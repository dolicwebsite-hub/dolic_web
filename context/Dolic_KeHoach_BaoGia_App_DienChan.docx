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ĐỀ XUẤT KẾ HOẠCH TRIỂN KHAI &amp; BÁO GIÁ</w:t>
      </w:r>
    </w:p>
    <w:p>
      <w:pPr>
        <w:jc w:val="center"/>
      </w:pPr>
      <w:r>
        <w:rPr>
          <w:color w:val="595959"/>
          <w:sz w:val="32"/>
        </w:rPr>
        <w:t>Ứng dụng Sổ tay Điện tử Diện Chẩn — Dự án Dolic</w:t>
      </w:r>
    </w:p>
    <w:p/>
    <w:p>
      <w:pPr>
        <w:jc w:val="center"/>
      </w:pPr>
      <w:r>
        <w:rPr>
          <w:sz w:val="22"/>
        </w:rPr>
        <w:t>Phiên bản 1.0 — Ngày 14/07/2026</w:t>
        <w:br/>
      </w:r>
      <w:r>
        <w:rPr>
          <w:sz w:val="20"/>
        </w:rPr>
        <w:t>Chuẩn bị dựa trên: sơ đồ 4 trục tính năng, yêu cầu tổng hợp của thầy, và 4 mockup tham khảo</w:t>
        <w:br/>
        <w:t>(dien_chan_home_screen, dien_chan_protocol_detail, dien_chan_quick_journal_entry, dien_chan_face_map_v2, dien_chan_lookup_hub).</w:t>
      </w:r>
    </w:p>
    <w:p>
      <w:r>
        <w:br w:type="page"/>
      </w:r>
    </w:p>
    <w:p>
      <w:pPr>
        <w:pStyle w:val="Heading1"/>
      </w:pPr>
      <w:r>
        <w:t>1. Tổng quan dự án</w:t>
      </w:r>
    </w:p>
    <w:p>
      <w:r>
        <w:rPr>
          <w:b w:val="0"/>
          <w:i w:val="0"/>
          <w:sz w:val="22"/>
        </w:rPr>
        <w:t>Mục đích: xây dựng một ứng dụng "Sổ tay điện tử Diện Chẩn" giúp kết nối những người biết/học/hành nghề Diện Chẩn trên khắp thế giới, với nội dung chuyên môn do thầy trực tiếp cung cấp và kiểm soát.</w:t>
      </w:r>
    </w:p>
    <w:p>
      <w:pPr>
        <w:pStyle w:val="Heading2"/>
      </w:pPr>
      <w:r>
        <w:t>1.1 Ba nhóm người dùng / ba mức quyền truy cập</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1F4E79"/>
          </w:tcPr>
          <w:p>
            <w:r/>
            <w:r>
              <w:rPr>
                <w:b/>
                <w:color w:val="FFFFFF"/>
                <w:sz w:val="20"/>
              </w:rPr>
              <w:t>Vai trò</w:t>
            </w:r>
          </w:p>
        </w:tc>
        <w:tc>
          <w:tcPr>
            <w:tcW w:type="dxa" w:w="3685"/>
            <w:shd w:val="clear" w:color="auto" w:fill="1F4E79"/>
          </w:tcPr>
          <w:p>
            <w:r/>
            <w:r>
              <w:rPr>
                <w:b/>
                <w:color w:val="FFFFFF"/>
                <w:sz w:val="20"/>
              </w:rPr>
              <w:t>Mô tả</w:t>
            </w:r>
          </w:p>
        </w:tc>
        <w:tc>
          <w:tcPr>
            <w:tcW w:type="dxa" w:w="4819"/>
            <w:shd w:val="clear" w:color="auto" w:fill="1F4E79"/>
          </w:tcPr>
          <w:p>
            <w:r/>
            <w:r>
              <w:rPr>
                <w:b/>
                <w:color w:val="FFFFFF"/>
                <w:sz w:val="20"/>
              </w:rPr>
              <w:t>Quyền hạn chính</w:t>
            </w:r>
          </w:p>
        </w:tc>
      </w:tr>
      <w:tr>
        <w:tc>
          <w:tcPr>
            <w:tcW w:type="dxa" w:w="2268"/>
          </w:tcPr>
          <w:p>
            <w:r/>
            <w:r>
              <w:rPr>
                <w:sz w:val="20"/>
              </w:rPr>
              <w:t>Khách (chưa đăng nhập)</w:t>
            </w:r>
          </w:p>
        </w:tc>
        <w:tc>
          <w:tcPr>
            <w:tcW w:type="dxa" w:w="3685"/>
          </w:tcPr>
          <w:p>
            <w:r/>
            <w:r>
              <w:rPr>
                <w:sz w:val="20"/>
              </w:rPr>
              <w:t>Người mới, chỉ muốn tra cứu nhanh</w:t>
            </w:r>
          </w:p>
        </w:tc>
        <w:tc>
          <w:tcPr>
            <w:tcW w:type="dxa" w:w="4819"/>
          </w:tcPr>
          <w:p>
            <w:r/>
            <w:r>
              <w:rPr>
                <w:sz w:val="20"/>
              </w:rPr>
              <w:t>Xem Huyệt, Đồ hình, Bệnh, Phác đồ, Nguyên lý — không lưu được dữ liệu cá nhân</w:t>
            </w:r>
          </w:p>
        </w:tc>
      </w:tr>
      <w:tr>
        <w:tc>
          <w:tcPr>
            <w:tcW w:type="dxa" w:w="2268"/>
          </w:tcPr>
          <w:p>
            <w:r/>
            <w:r>
              <w:rPr>
                <w:sz w:val="20"/>
              </w:rPr>
              <w:t>Người dùng (đã đăng nhập)</w:t>
            </w:r>
          </w:p>
        </w:tc>
        <w:tc>
          <w:tcPr>
            <w:tcW w:type="dxa" w:w="3685"/>
          </w:tcPr>
          <w:p>
            <w:r/>
            <w:r>
              <w:rPr>
                <w:sz w:val="20"/>
              </w:rPr>
              <w:t>Học viên / người tự chăm sóc sức khoẻ</w:t>
            </w:r>
          </w:p>
        </w:tc>
        <w:tc>
          <w:tcPr>
            <w:tcW w:type="dxa" w:w="4819"/>
          </w:tcPr>
          <w:p>
            <w:r/>
            <w:r>
              <w:rPr>
                <w:sz w:val="20"/>
              </w:rPr>
              <w:t>Tất cả quyền của Khách + Bệnh án/Nhật ký, Ghi chú &amp; Lưu, Nhắc nhở, Cộng đồng, tuỳ biến giao diện</w:t>
            </w:r>
          </w:p>
        </w:tc>
      </w:tr>
      <w:tr>
        <w:tc>
          <w:tcPr>
            <w:tcW w:type="dxa" w:w="2268"/>
          </w:tcPr>
          <w:p>
            <w:r/>
            <w:r>
              <w:rPr>
                <w:sz w:val="20"/>
              </w:rPr>
              <w:t>Quản trị (thầy / trợ giảng)</w:t>
            </w:r>
          </w:p>
        </w:tc>
        <w:tc>
          <w:tcPr>
            <w:tcW w:type="dxa" w:w="3685"/>
          </w:tcPr>
          <w:p>
            <w:r/>
            <w:r>
              <w:rPr>
                <w:sz w:val="20"/>
              </w:rPr>
              <w:t>Người cung cấp và kiểm soát nội dung chuyên môn</w:t>
            </w:r>
          </w:p>
        </w:tc>
        <w:tc>
          <w:tcPr>
            <w:tcW w:type="dxa" w:w="4819"/>
          </w:tcPr>
          <w:p>
            <w:r/>
            <w:r>
              <w:rPr>
                <w:sz w:val="20"/>
              </w:rPr>
              <w:t>Toàn quyền CMS: nhập/sửa Huyệt, Đồ hình, Phác đồ, Bệnh, Nguyên lý, Dụng cụ, Khoá học; kiểm duyệt Cộng đồng</w:t>
            </w:r>
          </w:p>
        </w:tc>
      </w:tr>
    </w:tbl>
    <w:p/>
    <w:p>
      <w:pPr>
        <w:pStyle w:val="Heading2"/>
      </w:pPr>
      <w:r>
        <w:t>1.2 Bốn chức năng lõi (theo yêu cầu ban đầu)</w:t>
      </w:r>
    </w:p>
    <w:p>
      <w:pPr>
        <w:pStyle w:val="ListBullet"/>
      </w:pPr>
      <w:r>
        <w:t>Sổ tay điện tử (thầy cung cấp nội dung) để tra cứu Huyệt, Đồ hình, Phác đồ, Bệnh, Nguyên lý.</w:t>
      </w:r>
    </w:p>
    <w:p>
      <w:pPr>
        <w:pStyle w:val="ListBullet"/>
      </w:pPr>
      <w:r>
        <w:t>Nhắc nhở giờ làm — nhắc người dùng thực hiện phác đồ tự chăm sóc hằng ngày.</w:t>
      </w:r>
    </w:p>
    <w:p>
      <w:pPr>
        <w:pStyle w:val="ListBullet"/>
      </w:pPr>
      <w:r>
        <w:t>Tra cứu đa lối vào: theo triệu chứng, theo huyệt, theo đồ hình, bằng giọng nói hoặc gõ chữ.</w:t>
      </w:r>
    </w:p>
    <w:p>
      <w:pPr>
        <w:pStyle w:val="ListBullet"/>
      </w:pPr>
      <w:r>
        <w:t>Kết nối mọi người — cộng đồng hỏi đáp, tìm chuyên gia, chia sẻ trải nghiệm hồi phục.</w:t>
      </w:r>
    </w:p>
    <w:p>
      <w:r>
        <w:br w:type="page"/>
      </w:r>
    </w:p>
    <w:p>
      <w:pPr>
        <w:pStyle w:val="Heading1"/>
      </w:pPr>
      <w:r>
        <w:t>2. Kiến trúc thông tin (Sitemap tổng thể)</w:t>
      </w:r>
    </w:p>
    <w:p>
      <w:r>
        <w:rPr>
          <w:b w:val="0"/>
          <w:i w:val="0"/>
          <w:sz w:val="22"/>
        </w:rPr>
        <w:t>Dựa trên sơ đồ 4 trục do thầy cung cấp, toàn bộ tính năng được tổ chức quanh một nguồn dữ liệu nền chung (Huyệt · Đồ hình · Phác đồ · Bệnh — do thầy cung cấp) và chia thành 4 trục trải nghiệm:</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1F4E79"/>
          </w:tcPr>
          <w:p>
            <w:r/>
            <w:r>
              <w:rPr>
                <w:b/>
                <w:color w:val="FFFFFF"/>
                <w:sz w:val="20"/>
              </w:rPr>
              <w:t>Trục</w:t>
            </w:r>
          </w:p>
        </w:tc>
        <w:tc>
          <w:tcPr>
            <w:tcW w:type="dxa" w:w="1984"/>
            <w:shd w:val="clear" w:color="auto" w:fill="1F4E79"/>
          </w:tcPr>
          <w:p>
            <w:r/>
            <w:r>
              <w:rPr>
                <w:b/>
                <w:color w:val="FFFFFF"/>
                <w:sz w:val="20"/>
              </w:rPr>
              <w:t>Đối tượng</w:t>
            </w:r>
          </w:p>
        </w:tc>
        <w:tc>
          <w:tcPr>
            <w:tcW w:type="dxa" w:w="6520"/>
            <w:shd w:val="clear" w:color="auto" w:fill="1F4E79"/>
          </w:tcPr>
          <w:p>
            <w:r/>
            <w:r>
              <w:rPr>
                <w:b/>
                <w:color w:val="FFFFFF"/>
                <w:sz w:val="20"/>
              </w:rPr>
              <w:t>Nội dung</w:t>
            </w:r>
          </w:p>
        </w:tc>
      </w:tr>
      <w:tr>
        <w:tc>
          <w:tcPr>
            <w:tcW w:type="dxa" w:w="2268"/>
          </w:tcPr>
          <w:p>
            <w:r/>
            <w:r>
              <w:rPr>
                <w:sz w:val="20"/>
              </w:rPr>
              <w:t>Trục 1 — Dùng ngay</w:t>
            </w:r>
          </w:p>
        </w:tc>
        <w:tc>
          <w:tcPr>
            <w:tcW w:type="dxa" w:w="1984"/>
          </w:tcPr>
          <w:p>
            <w:r/>
            <w:r>
              <w:rPr>
                <w:sz w:val="20"/>
              </w:rPr>
              <w:t>~90% người dùng</w:t>
            </w:r>
          </w:p>
        </w:tc>
        <w:tc>
          <w:tcPr>
            <w:tcW w:type="dxa" w:w="6520"/>
          </w:tcPr>
          <w:p>
            <w:r/>
            <w:r>
              <w:rPr>
                <w:sz w:val="20"/>
              </w:rPr>
              <w:t>Triệu chứng ("Tôi đang bị gì?") → Bệnh (phân loại theo nhóm) → Phác đồ (cách làm từng bước) → Huyệt + Đồ hình (điểm cần bấm/day)</w:t>
            </w:r>
          </w:p>
        </w:tc>
      </w:tr>
      <w:tr>
        <w:tc>
          <w:tcPr>
            <w:tcW w:type="dxa" w:w="2268"/>
          </w:tcPr>
          <w:p>
            <w:r/>
            <w:r>
              <w:rPr>
                <w:sz w:val="20"/>
              </w:rPr>
              <w:t>Trục 2 — Tra cứu &amp; Học</w:t>
            </w:r>
          </w:p>
        </w:tc>
        <w:tc>
          <w:tcPr>
            <w:tcW w:type="dxa" w:w="1984"/>
          </w:tcPr>
          <w:p>
            <w:r/>
            <w:r>
              <w:rPr>
                <w:sz w:val="20"/>
              </w:rPr>
              <w:t>Người muốn hiểu sâu</w:t>
            </w:r>
          </w:p>
        </w:tc>
        <w:tc>
          <w:tcPr>
            <w:tcW w:type="dxa" w:w="6520"/>
          </w:tcPr>
          <w:p>
            <w:r/>
            <w:r>
              <w:rPr>
                <w:sz w:val="20"/>
              </w:rPr>
              <w:t>Tra cứu Huyệt · Đồ hình phản chiếu · Nguyên lý · Dụng cụ · Khoá học · Giới thiệu</w:t>
            </w:r>
          </w:p>
        </w:tc>
      </w:tr>
      <w:tr>
        <w:tc>
          <w:tcPr>
            <w:tcW w:type="dxa" w:w="2268"/>
          </w:tcPr>
          <w:p>
            <w:r/>
            <w:r>
              <w:rPr>
                <w:sz w:val="20"/>
              </w:rPr>
              <w:t>Trục 3 — Cá nhân</w:t>
            </w:r>
          </w:p>
        </w:tc>
        <w:tc>
          <w:tcPr>
            <w:tcW w:type="dxa" w:w="1984"/>
          </w:tcPr>
          <w:p>
            <w:r/>
            <w:r>
              <w:rPr>
                <w:sz w:val="20"/>
              </w:rPr>
              <w:t>Gắn theo từng người dùng</w:t>
            </w:r>
          </w:p>
        </w:tc>
        <w:tc>
          <w:tcPr>
            <w:tcW w:type="dxa" w:w="6520"/>
          </w:tcPr>
          <w:p>
            <w:r/>
            <w:r>
              <w:rPr>
                <w:sz w:val="20"/>
              </w:rPr>
              <w:t>Bệnh án / Nhật ký (theo dõi tiến triển) · Ghi chú &amp; Lưu (huyệt/phác đồ đã lưu)</w:t>
            </w:r>
          </w:p>
        </w:tc>
      </w:tr>
      <w:tr>
        <w:tc>
          <w:tcPr>
            <w:tcW w:type="dxa" w:w="2268"/>
          </w:tcPr>
          <w:p>
            <w:r/>
            <w:r>
              <w:rPr>
                <w:sz w:val="20"/>
              </w:rPr>
              <w:t>Trục 4 — Cộng đồng</w:t>
            </w:r>
          </w:p>
        </w:tc>
        <w:tc>
          <w:tcPr>
            <w:tcW w:type="dxa" w:w="1984"/>
          </w:tcPr>
          <w:p>
            <w:r/>
            <w:r>
              <w:rPr>
                <w:sz w:val="20"/>
              </w:rPr>
              <w:t>Toàn bộ người dùng</w:t>
            </w:r>
          </w:p>
        </w:tc>
        <w:tc>
          <w:tcPr>
            <w:tcW w:type="dxa" w:w="6520"/>
          </w:tcPr>
          <w:p>
            <w:r/>
            <w:r>
              <w:rPr>
                <w:sz w:val="20"/>
              </w:rPr>
              <w:t>Kết nối (hỏi đáp, tìm chuyên gia) · Chia sẻ trải nghiệm (câu chuyện hồi phục)</w:t>
            </w:r>
          </w:p>
        </w:tc>
      </w:tr>
    </w:tbl>
    <w:p/>
    <w:p>
      <w:r>
        <w:rPr>
          <w:b/>
          <w:i w:val="0"/>
          <w:sz w:val="22"/>
        </w:rPr>
        <w:t xml:space="preserve">Bốn tab điều hướng chính (khớp với các mockup tham khảo): </w:t>
      </w:r>
    </w:p>
    <w:p>
      <w:pPr>
        <w:pStyle w:val="ListBullet"/>
      </w:pPr>
      <w:r>
        <w:t>Trang chủ — lối tắt Trục 1, tìm kiếm triệu chứng bằng giọng nói/gõ chữ, lời chào cá nhân hoá.</w:t>
      </w:r>
    </w:p>
    <w:p>
      <w:pPr>
        <w:pStyle w:val="ListBullet"/>
      </w:pPr>
      <w:r>
        <w:t>Tra cứu — cổng vào Trục 2 (đồ hình, danh sách huyệt, bệnh theo nhóm, nguyên lý, dụng cụ, khoá học, giới thiệu).</w:t>
      </w:r>
    </w:p>
    <w:p>
      <w:pPr>
        <w:pStyle w:val="ListBullet"/>
      </w:pPr>
      <w:r>
        <w:t>Kết nối — Trục 4 (hỏi đáp, tìm chuyên gia, chia sẻ trải nghiệm).</w:t>
      </w:r>
    </w:p>
    <w:p>
      <w:pPr>
        <w:pStyle w:val="ListBullet"/>
      </w:pPr>
      <w:r>
        <w:t>Cá nhân — Trục 3 (bệnh án/nhật ký, ghi chú &amp; lưu, nhắc nhở giờ làm, cài đặt &amp; tuỳ biến giao diện).</w:t>
      </w:r>
    </w:p>
    <w:p>
      <w:r>
        <w:br w:type="page"/>
      </w:r>
    </w:p>
    <w:p>
      <w:pPr>
        <w:pStyle w:val="Heading1"/>
      </w:pPr>
      <w:r>
        <w:t>3. Danh sách tính năng đầy đủ</w:t>
      </w:r>
    </w:p>
    <w:p>
      <w:r>
        <w:rPr>
          <w:b w:val="0"/>
          <w:i w:val="0"/>
          <w:sz w:val="22"/>
        </w:rPr>
        <w:t>Tổng hợp từ yêu cầu của thầy và các mockup tham khảo. Cột "Giai đoạn" tương ứng với lộ trình ở Mục 7.</w:t>
      </w:r>
    </w:p>
    <w:tbl>
      <w:tblPr>
        <w:tblStyle w:val="TableGrid"/>
        <w:tblW w:type="auto" w:w="0"/>
        <w:jc w:val="center"/>
        <w:tblLook w:firstColumn="1" w:firstRow="1" w:lastColumn="0" w:lastRow="0" w:noHBand="0" w:noVBand="1" w:val="04A0"/>
      </w:tblPr>
      <w:tblGrid>
        <w:gridCol w:w="2880"/>
        <w:gridCol w:w="2880"/>
        <w:gridCol w:w="2880"/>
      </w:tblGrid>
      <w:tr>
        <w:tc>
          <w:tcPr>
            <w:tcW w:type="dxa" w:w="6236"/>
            <w:shd w:val="clear" w:color="auto" w:fill="1F4E79"/>
          </w:tcPr>
          <w:p>
            <w:r/>
            <w:r>
              <w:rPr>
                <w:b/>
                <w:color w:val="FFFFFF"/>
                <w:sz w:val="20"/>
              </w:rPr>
              <w:t>Tính năng</w:t>
            </w:r>
          </w:p>
        </w:tc>
        <w:tc>
          <w:tcPr>
            <w:tcW w:type="dxa" w:w="1984"/>
            <w:shd w:val="clear" w:color="auto" w:fill="1F4E79"/>
          </w:tcPr>
          <w:p>
            <w:r/>
            <w:r>
              <w:rPr>
                <w:b/>
                <w:color w:val="FFFFFF"/>
                <w:sz w:val="20"/>
              </w:rPr>
              <w:t>Thuộc trục</w:t>
            </w:r>
          </w:p>
        </w:tc>
        <w:tc>
          <w:tcPr>
            <w:tcW w:type="dxa" w:w="2551"/>
            <w:shd w:val="clear" w:color="auto" w:fill="1F4E79"/>
          </w:tcPr>
          <w:p>
            <w:r/>
            <w:r>
              <w:rPr>
                <w:b/>
                <w:color w:val="FFFFFF"/>
                <w:sz w:val="20"/>
              </w:rPr>
              <w:t>Giai đoạn</w:t>
            </w:r>
          </w:p>
        </w:tc>
      </w:tr>
      <w:tr>
        <w:tc>
          <w:tcPr>
            <w:tcW w:type="dxa" w:w="6236"/>
          </w:tcPr>
          <w:p>
            <w:r/>
            <w:r>
              <w:rPr>
                <w:sz w:val="20"/>
              </w:rPr>
              <w:t>Đăng ký / Đăng nhập, phân quyền 3 vai trò</w:t>
            </w:r>
          </w:p>
        </w:tc>
        <w:tc>
          <w:tcPr>
            <w:tcW w:type="dxa" w:w="1984"/>
          </w:tcPr>
          <w:p>
            <w:r/>
            <w:r>
              <w:rPr>
                <w:sz w:val="20"/>
              </w:rPr>
              <w:t>Trục nền</w:t>
            </w:r>
          </w:p>
        </w:tc>
        <w:tc>
          <w:tcPr>
            <w:tcW w:type="dxa" w:w="2551"/>
          </w:tcPr>
          <w:p>
            <w:r/>
            <w:r>
              <w:rPr>
                <w:sz w:val="20"/>
              </w:rPr>
              <w:t>GĐ1 — MVP</w:t>
            </w:r>
          </w:p>
        </w:tc>
      </w:tr>
      <w:tr>
        <w:tc>
          <w:tcPr>
            <w:tcW w:type="dxa" w:w="6236"/>
          </w:tcPr>
          <w:p>
            <w:r/>
            <w:r>
              <w:rPr>
                <w:sz w:val="20"/>
              </w:rPr>
              <w:t>Trang chủ: lời chào theo giờ, tìm kiếm giọng nói/chữ, 6 lối tắt</w:t>
            </w:r>
          </w:p>
        </w:tc>
        <w:tc>
          <w:tcPr>
            <w:tcW w:type="dxa" w:w="1984"/>
          </w:tcPr>
          <w:p>
            <w:r/>
            <w:r>
              <w:rPr>
                <w:sz w:val="20"/>
              </w:rPr>
              <w:t>Trục 1</w:t>
            </w:r>
          </w:p>
        </w:tc>
        <w:tc>
          <w:tcPr>
            <w:tcW w:type="dxa" w:w="2551"/>
          </w:tcPr>
          <w:p>
            <w:r/>
            <w:r>
              <w:rPr>
                <w:sz w:val="20"/>
              </w:rPr>
              <w:t>GĐ1 — MVP</w:t>
            </w:r>
          </w:p>
        </w:tc>
      </w:tr>
      <w:tr>
        <w:tc>
          <w:tcPr>
            <w:tcW w:type="dxa" w:w="6236"/>
          </w:tcPr>
          <w:p>
            <w:r/>
            <w:r>
              <w:rPr>
                <w:sz w:val="20"/>
              </w:rPr>
              <w:t>Tra triệu chứng → gợi ý Bệnh → gợi ý Phác đồ</w:t>
            </w:r>
          </w:p>
        </w:tc>
        <w:tc>
          <w:tcPr>
            <w:tcW w:type="dxa" w:w="1984"/>
          </w:tcPr>
          <w:p>
            <w:r/>
            <w:r>
              <w:rPr>
                <w:sz w:val="20"/>
              </w:rPr>
              <w:t>Trục 1</w:t>
            </w:r>
          </w:p>
        </w:tc>
        <w:tc>
          <w:tcPr>
            <w:tcW w:type="dxa" w:w="2551"/>
          </w:tcPr>
          <w:p>
            <w:r/>
            <w:r>
              <w:rPr>
                <w:sz w:val="20"/>
              </w:rPr>
              <w:t>GĐ1 — MVP</w:t>
            </w:r>
          </w:p>
        </w:tc>
      </w:tr>
      <w:tr>
        <w:tc>
          <w:tcPr>
            <w:tcW w:type="dxa" w:w="6236"/>
          </w:tcPr>
          <w:p>
            <w:r/>
            <w:r>
              <w:rPr>
                <w:sz w:val="20"/>
              </w:rPr>
              <w:t>Chi tiết Phác đồ + Wizard hướng dẫn từng bước có đếm giờ</w:t>
            </w:r>
          </w:p>
        </w:tc>
        <w:tc>
          <w:tcPr>
            <w:tcW w:type="dxa" w:w="1984"/>
          </w:tcPr>
          <w:p>
            <w:r/>
            <w:r>
              <w:rPr>
                <w:sz w:val="20"/>
              </w:rPr>
              <w:t>Trục 1</w:t>
            </w:r>
          </w:p>
        </w:tc>
        <w:tc>
          <w:tcPr>
            <w:tcW w:type="dxa" w:w="2551"/>
          </w:tcPr>
          <w:p>
            <w:r/>
            <w:r>
              <w:rPr>
                <w:sz w:val="20"/>
              </w:rPr>
              <w:t>GĐ1 — MVP</w:t>
            </w:r>
          </w:p>
        </w:tc>
      </w:tr>
      <w:tr>
        <w:tc>
          <w:tcPr>
            <w:tcW w:type="dxa" w:w="6236"/>
          </w:tcPr>
          <w:p>
            <w:r/>
            <w:r>
              <w:rPr>
                <w:sz w:val="20"/>
              </w:rPr>
              <w:t>Banner cảnh báo đỏ khi bệnh thuộc nhóm nguy hiểm (co_nguy_hiem)</w:t>
            </w:r>
          </w:p>
        </w:tc>
        <w:tc>
          <w:tcPr>
            <w:tcW w:type="dxa" w:w="1984"/>
          </w:tcPr>
          <w:p>
            <w:r/>
            <w:r>
              <w:rPr>
                <w:sz w:val="20"/>
              </w:rPr>
              <w:t>Trục 1</w:t>
            </w:r>
          </w:p>
        </w:tc>
        <w:tc>
          <w:tcPr>
            <w:tcW w:type="dxa" w:w="2551"/>
          </w:tcPr>
          <w:p>
            <w:r/>
            <w:r>
              <w:rPr>
                <w:sz w:val="20"/>
              </w:rPr>
              <w:t>GĐ1 — MVP</w:t>
            </w:r>
          </w:p>
        </w:tc>
      </w:tr>
      <w:tr>
        <w:tc>
          <w:tcPr>
            <w:tcW w:type="dxa" w:w="6236"/>
          </w:tcPr>
          <w:p>
            <w:r/>
            <w:r>
              <w:rPr>
                <w:sz w:val="20"/>
              </w:rPr>
              <w:t>Tra cứu Huyệt (danh sách, tìm theo từ khoá kể cả tiếng dân gian)</w:t>
            </w:r>
          </w:p>
        </w:tc>
        <w:tc>
          <w:tcPr>
            <w:tcW w:type="dxa" w:w="1984"/>
          </w:tcPr>
          <w:p>
            <w:r/>
            <w:r>
              <w:rPr>
                <w:sz w:val="20"/>
              </w:rPr>
              <w:t>Trục 2</w:t>
            </w:r>
          </w:p>
        </w:tc>
        <w:tc>
          <w:tcPr>
            <w:tcW w:type="dxa" w:w="2551"/>
          </w:tcPr>
          <w:p>
            <w:r/>
            <w:r>
              <w:rPr>
                <w:sz w:val="20"/>
              </w:rPr>
              <w:t>GĐ1 — MVP</w:t>
            </w:r>
          </w:p>
        </w:tc>
      </w:tr>
      <w:tr>
        <w:tc>
          <w:tcPr>
            <w:tcW w:type="dxa" w:w="6236"/>
          </w:tcPr>
          <w:p>
            <w:r/>
            <w:r>
              <w:rPr>
                <w:sz w:val="20"/>
              </w:rPr>
              <w:t>Đồ hình tương tác trên khuôn mặt (chạm điểm xem tên/công dụng)</w:t>
            </w:r>
          </w:p>
        </w:tc>
        <w:tc>
          <w:tcPr>
            <w:tcW w:type="dxa" w:w="1984"/>
          </w:tcPr>
          <w:p>
            <w:r/>
            <w:r>
              <w:rPr>
                <w:sz w:val="20"/>
              </w:rPr>
              <w:t>Trục 2</w:t>
            </w:r>
          </w:p>
        </w:tc>
        <w:tc>
          <w:tcPr>
            <w:tcW w:type="dxa" w:w="2551"/>
          </w:tcPr>
          <w:p>
            <w:r/>
            <w:r>
              <w:rPr>
                <w:sz w:val="20"/>
              </w:rPr>
              <w:t>GĐ1 — MVP</w:t>
            </w:r>
          </w:p>
        </w:tc>
      </w:tr>
      <w:tr>
        <w:tc>
          <w:tcPr>
            <w:tcW w:type="dxa" w:w="6236"/>
          </w:tcPr>
          <w:p>
            <w:r/>
            <w:r>
              <w:rPr>
                <w:sz w:val="20"/>
              </w:rPr>
              <w:t>Nguyên lý Diện Chẩn, Dụng cụ, Giới thiệu (nội dung do thầy cấp)</w:t>
            </w:r>
          </w:p>
        </w:tc>
        <w:tc>
          <w:tcPr>
            <w:tcW w:type="dxa" w:w="1984"/>
          </w:tcPr>
          <w:p>
            <w:r/>
            <w:r>
              <w:rPr>
                <w:sz w:val="20"/>
              </w:rPr>
              <w:t>Trục 2</w:t>
            </w:r>
          </w:p>
        </w:tc>
        <w:tc>
          <w:tcPr>
            <w:tcW w:type="dxa" w:w="2551"/>
          </w:tcPr>
          <w:p>
            <w:r/>
            <w:r>
              <w:rPr>
                <w:sz w:val="20"/>
              </w:rPr>
              <w:t>GĐ1 — MVP</w:t>
            </w:r>
          </w:p>
        </w:tc>
      </w:tr>
      <w:tr>
        <w:tc>
          <w:tcPr>
            <w:tcW w:type="dxa" w:w="6236"/>
          </w:tcPr>
          <w:p>
            <w:r/>
            <w:r>
              <w:rPr>
                <w:sz w:val="20"/>
              </w:rPr>
              <w:t>Admin CMS: nhập/sửa Huyệt, Đồ hình, Phác đồ, Bệnh, Nguyên lý, Dụng cụ</w:t>
            </w:r>
          </w:p>
        </w:tc>
        <w:tc>
          <w:tcPr>
            <w:tcW w:type="dxa" w:w="1984"/>
          </w:tcPr>
          <w:p>
            <w:r/>
            <w:r>
              <w:rPr>
                <w:sz w:val="20"/>
              </w:rPr>
              <w:t>Nền tảng</w:t>
            </w:r>
          </w:p>
        </w:tc>
        <w:tc>
          <w:tcPr>
            <w:tcW w:type="dxa" w:w="2551"/>
          </w:tcPr>
          <w:p>
            <w:r/>
            <w:r>
              <w:rPr>
                <w:sz w:val="20"/>
              </w:rPr>
              <w:t>GĐ1 — MVP</w:t>
            </w:r>
          </w:p>
        </w:tc>
      </w:tr>
      <w:tr>
        <w:tc>
          <w:tcPr>
            <w:tcW w:type="dxa" w:w="6236"/>
          </w:tcPr>
          <w:p>
            <w:r/>
            <w:r>
              <w:rPr>
                <w:sz w:val="20"/>
              </w:rPr>
              <w:t>Bệnh án / Nhật ký: form ghi nhanh cảm nhận (4 mức) + lịch sử/biểu đồ</w:t>
            </w:r>
          </w:p>
        </w:tc>
        <w:tc>
          <w:tcPr>
            <w:tcW w:type="dxa" w:w="1984"/>
          </w:tcPr>
          <w:p>
            <w:r/>
            <w:r>
              <w:rPr>
                <w:sz w:val="20"/>
              </w:rPr>
              <w:t>Trục 3</w:t>
            </w:r>
          </w:p>
        </w:tc>
        <w:tc>
          <w:tcPr>
            <w:tcW w:type="dxa" w:w="2551"/>
          </w:tcPr>
          <w:p>
            <w:r/>
            <w:r>
              <w:rPr>
                <w:sz w:val="20"/>
              </w:rPr>
              <w:t>GĐ2</w:t>
            </w:r>
          </w:p>
        </w:tc>
      </w:tr>
      <w:tr>
        <w:tc>
          <w:tcPr>
            <w:tcW w:type="dxa" w:w="6236"/>
          </w:tcPr>
          <w:p>
            <w:r/>
            <w:r>
              <w:rPr>
                <w:sz w:val="20"/>
              </w:rPr>
              <w:t>Ghi chú &amp; Lưu (bookmark huyệt/phác đồ yêu thích)</w:t>
            </w:r>
          </w:p>
        </w:tc>
        <w:tc>
          <w:tcPr>
            <w:tcW w:type="dxa" w:w="1984"/>
          </w:tcPr>
          <w:p>
            <w:r/>
            <w:r>
              <w:rPr>
                <w:sz w:val="20"/>
              </w:rPr>
              <w:t>Trục 3</w:t>
            </w:r>
          </w:p>
        </w:tc>
        <w:tc>
          <w:tcPr>
            <w:tcW w:type="dxa" w:w="2551"/>
          </w:tcPr>
          <w:p>
            <w:r/>
            <w:r>
              <w:rPr>
                <w:sz w:val="20"/>
              </w:rPr>
              <w:t>GĐ2</w:t>
            </w:r>
          </w:p>
        </w:tc>
      </w:tr>
      <w:tr>
        <w:tc>
          <w:tcPr>
            <w:tcW w:type="dxa" w:w="6236"/>
          </w:tcPr>
          <w:p>
            <w:r/>
            <w:r>
              <w:rPr>
                <w:sz w:val="20"/>
              </w:rPr>
              <w:t>Nhắc nhở giờ làm (lịch nhắc, push notification)</w:t>
            </w:r>
          </w:p>
        </w:tc>
        <w:tc>
          <w:tcPr>
            <w:tcW w:type="dxa" w:w="1984"/>
          </w:tcPr>
          <w:p>
            <w:r/>
            <w:r>
              <w:rPr>
                <w:sz w:val="20"/>
              </w:rPr>
              <w:t>Trục 3</w:t>
            </w:r>
          </w:p>
        </w:tc>
        <w:tc>
          <w:tcPr>
            <w:tcW w:type="dxa" w:w="2551"/>
          </w:tcPr>
          <w:p>
            <w:r/>
            <w:r>
              <w:rPr>
                <w:sz w:val="20"/>
              </w:rPr>
              <w:t>GĐ2</w:t>
            </w:r>
          </w:p>
        </w:tc>
      </w:tr>
      <w:tr>
        <w:tc>
          <w:tcPr>
            <w:tcW w:type="dxa" w:w="6236"/>
          </w:tcPr>
          <w:p>
            <w:r/>
            <w:r>
              <w:rPr>
                <w:sz w:val="20"/>
              </w:rPr>
              <w:t>Khoá học: danh sách, thông tin học phí, liên kết đăng ký ngoài app</w:t>
            </w:r>
          </w:p>
        </w:tc>
        <w:tc>
          <w:tcPr>
            <w:tcW w:type="dxa" w:w="1984"/>
          </w:tcPr>
          <w:p>
            <w:r/>
            <w:r>
              <w:rPr>
                <w:sz w:val="20"/>
              </w:rPr>
              <w:t>Trục 2</w:t>
            </w:r>
          </w:p>
        </w:tc>
        <w:tc>
          <w:tcPr>
            <w:tcW w:type="dxa" w:w="2551"/>
          </w:tcPr>
          <w:p>
            <w:r/>
            <w:r>
              <w:rPr>
                <w:sz w:val="20"/>
              </w:rPr>
              <w:t>GĐ2</w:t>
            </w:r>
          </w:p>
        </w:tc>
      </w:tr>
      <w:tr>
        <w:tc>
          <w:tcPr>
            <w:tcW w:type="dxa" w:w="6236"/>
          </w:tcPr>
          <w:p>
            <w:r/>
            <w:r>
              <w:rPr>
                <w:sz w:val="20"/>
              </w:rPr>
              <w:t>Liên kết Dụng cụ với site thương mại điện tử Dolic hiện có</w:t>
            </w:r>
          </w:p>
        </w:tc>
        <w:tc>
          <w:tcPr>
            <w:tcW w:type="dxa" w:w="1984"/>
          </w:tcPr>
          <w:p>
            <w:r/>
            <w:r>
              <w:rPr>
                <w:sz w:val="20"/>
              </w:rPr>
              <w:t>Trục 2</w:t>
            </w:r>
          </w:p>
        </w:tc>
        <w:tc>
          <w:tcPr>
            <w:tcW w:type="dxa" w:w="2551"/>
          </w:tcPr>
          <w:p>
            <w:r/>
            <w:r>
              <w:rPr>
                <w:sz w:val="20"/>
              </w:rPr>
              <w:t>GĐ2</w:t>
            </w:r>
          </w:p>
        </w:tc>
      </w:tr>
      <w:tr>
        <w:tc>
          <w:tcPr>
            <w:tcW w:type="dxa" w:w="6236"/>
          </w:tcPr>
          <w:p>
            <w:r/>
            <w:r>
              <w:rPr>
                <w:sz w:val="20"/>
              </w:rPr>
              <w:t>Kết nối: hỏi đáp, tìm chuyên gia theo khu vực</w:t>
            </w:r>
          </w:p>
        </w:tc>
        <w:tc>
          <w:tcPr>
            <w:tcW w:type="dxa" w:w="1984"/>
          </w:tcPr>
          <w:p>
            <w:r/>
            <w:r>
              <w:rPr>
                <w:sz w:val="20"/>
              </w:rPr>
              <w:t>Trục 4</w:t>
            </w:r>
          </w:p>
        </w:tc>
        <w:tc>
          <w:tcPr>
            <w:tcW w:type="dxa" w:w="2551"/>
          </w:tcPr>
          <w:p>
            <w:r/>
            <w:r>
              <w:rPr>
                <w:sz w:val="20"/>
              </w:rPr>
              <w:t>GĐ3</w:t>
            </w:r>
          </w:p>
        </w:tc>
      </w:tr>
      <w:tr>
        <w:tc>
          <w:tcPr>
            <w:tcW w:type="dxa" w:w="6236"/>
          </w:tcPr>
          <w:p>
            <w:r/>
            <w:r>
              <w:rPr>
                <w:sz w:val="20"/>
              </w:rPr>
              <w:t>Chia sẻ trải nghiệm: đăng bài, ảnh, tương tác, kiểm duyệt admin</w:t>
            </w:r>
          </w:p>
        </w:tc>
        <w:tc>
          <w:tcPr>
            <w:tcW w:type="dxa" w:w="1984"/>
          </w:tcPr>
          <w:p>
            <w:r/>
            <w:r>
              <w:rPr>
                <w:sz w:val="20"/>
              </w:rPr>
              <w:t>Trục 4</w:t>
            </w:r>
          </w:p>
        </w:tc>
        <w:tc>
          <w:tcPr>
            <w:tcW w:type="dxa" w:w="2551"/>
          </w:tcPr>
          <w:p>
            <w:r/>
            <w:r>
              <w:rPr>
                <w:sz w:val="20"/>
              </w:rPr>
              <w:t>GĐ3</w:t>
            </w:r>
          </w:p>
        </w:tc>
      </w:tr>
      <w:tr>
        <w:tc>
          <w:tcPr>
            <w:tcW w:type="dxa" w:w="6236"/>
          </w:tcPr>
          <w:p>
            <w:r/>
            <w:r>
              <w:rPr>
                <w:sz w:val="20"/>
              </w:rPr>
              <w:t>Giao diện tuỳ biến kéo-thả Trang chủ: sắp xếp lối tắt, nút Reset, nút Save nhiều bố cục</w:t>
            </w:r>
          </w:p>
        </w:tc>
        <w:tc>
          <w:tcPr>
            <w:tcW w:type="dxa" w:w="1984"/>
          </w:tcPr>
          <w:p>
            <w:r/>
            <w:r>
              <w:rPr>
                <w:sz w:val="20"/>
              </w:rPr>
              <w:t>UX nâng cao</w:t>
            </w:r>
          </w:p>
        </w:tc>
        <w:tc>
          <w:tcPr>
            <w:tcW w:type="dxa" w:w="2551"/>
          </w:tcPr>
          <w:p>
            <w:r/>
            <w:r>
              <w:rPr>
                <w:sz w:val="20"/>
              </w:rPr>
              <w:t>GĐ3</w:t>
            </w:r>
          </w:p>
        </w:tc>
      </w:tr>
      <w:tr>
        <w:tc>
          <w:tcPr>
            <w:tcW w:type="dxa" w:w="6236"/>
          </w:tcPr>
          <w:p>
            <w:r/>
            <w:r>
              <w:rPr>
                <w:sz w:val="20"/>
              </w:rPr>
              <w:t>Mở rộng chọn vị trí trên toàn thân (body map) thay vì chỉ khuôn mặt</w:t>
            </w:r>
          </w:p>
        </w:tc>
        <w:tc>
          <w:tcPr>
            <w:tcW w:type="dxa" w:w="1984"/>
          </w:tcPr>
          <w:p>
            <w:r/>
            <w:r>
              <w:rPr>
                <w:sz w:val="20"/>
              </w:rPr>
              <w:t>Nâng cao</w:t>
            </w:r>
          </w:p>
        </w:tc>
        <w:tc>
          <w:tcPr>
            <w:tcW w:type="dxa" w:w="2551"/>
          </w:tcPr>
          <w:p>
            <w:r/>
            <w:r>
              <w:rPr>
                <w:sz w:val="20"/>
              </w:rPr>
              <w:t>GĐ4</w:t>
            </w:r>
          </w:p>
        </w:tc>
      </w:tr>
      <w:tr>
        <w:tc>
          <w:tcPr>
            <w:tcW w:type="dxa" w:w="6236"/>
          </w:tcPr>
          <w:p>
            <w:r/>
            <w:r>
              <w:rPr>
                <w:sz w:val="20"/>
              </w:rPr>
              <w:t>Animation minh hoạ cách dùng dụng cụ (que dò, cây lăn, cào…)</w:t>
            </w:r>
          </w:p>
        </w:tc>
        <w:tc>
          <w:tcPr>
            <w:tcW w:type="dxa" w:w="1984"/>
          </w:tcPr>
          <w:p>
            <w:r/>
            <w:r>
              <w:rPr>
                <w:sz w:val="20"/>
              </w:rPr>
              <w:t>Nâng cao</w:t>
            </w:r>
          </w:p>
        </w:tc>
        <w:tc>
          <w:tcPr>
            <w:tcW w:type="dxa" w:w="2551"/>
          </w:tcPr>
          <w:p>
            <w:r/>
            <w:r>
              <w:rPr>
                <w:sz w:val="20"/>
              </w:rPr>
              <w:t>GĐ4</w:t>
            </w:r>
          </w:p>
        </w:tc>
      </w:tr>
      <w:tr>
        <w:tc>
          <w:tcPr>
            <w:tcW w:type="dxa" w:w="6236"/>
          </w:tcPr>
          <w:p>
            <w:r/>
            <w:r>
              <w:rPr>
                <w:sz w:val="20"/>
              </w:rPr>
              <w:t>Chụp ảnh mặt thật, AI overlay tự vẽ sơ đồ huyệt lên ảnh</w:t>
            </w:r>
          </w:p>
        </w:tc>
        <w:tc>
          <w:tcPr>
            <w:tcW w:type="dxa" w:w="1984"/>
          </w:tcPr>
          <w:p>
            <w:r/>
            <w:r>
              <w:rPr>
                <w:sz w:val="20"/>
              </w:rPr>
              <w:t>Nâng cao / R&amp;D</w:t>
            </w:r>
          </w:p>
        </w:tc>
        <w:tc>
          <w:tcPr>
            <w:tcW w:type="dxa" w:w="2551"/>
          </w:tcPr>
          <w:p>
            <w:r/>
            <w:r>
              <w:rPr>
                <w:sz w:val="20"/>
              </w:rPr>
              <w:t>GĐ4 (cần PoC riêng)</w:t>
            </w:r>
          </w:p>
        </w:tc>
      </w:tr>
      <w:tr>
        <w:tc>
          <w:tcPr>
            <w:tcW w:type="dxa" w:w="6236"/>
          </w:tcPr>
          <w:p>
            <w:r/>
            <w:r>
              <w:rPr>
                <w:sz w:val="20"/>
              </w:rPr>
              <w:t>Offline-first: xem nội dung đã tải khi mất mạng, đồng bộ khi có mạng lại</w:t>
            </w:r>
          </w:p>
        </w:tc>
        <w:tc>
          <w:tcPr>
            <w:tcW w:type="dxa" w:w="1984"/>
          </w:tcPr>
          <w:p>
            <w:r/>
            <w:r>
              <w:rPr>
                <w:sz w:val="20"/>
              </w:rPr>
              <w:t>Phi chức năng</w:t>
            </w:r>
          </w:p>
        </w:tc>
        <w:tc>
          <w:tcPr>
            <w:tcW w:type="dxa" w:w="2551"/>
          </w:tcPr>
          <w:p>
            <w:r/>
            <w:r>
              <w:rPr>
                <w:sz w:val="20"/>
              </w:rPr>
              <w:t>Xuyên suốt</w:t>
            </w:r>
          </w:p>
        </w:tc>
      </w:tr>
    </w:tbl>
    <w:p/>
    <w:p>
      <w:r>
        <w:br w:type="page"/>
      </w:r>
    </w:p>
    <w:p>
      <w:pPr>
        <w:pStyle w:val="Heading1"/>
      </w:pPr>
      <w:r>
        <w:t>PHẦN A — Cấu trúc dữ liệu (cho thầy + dev backend)</w:t>
      </w:r>
    </w:p>
    <w:p>
      <w:pPr>
        <w:pStyle w:val="Heading2"/>
      </w:pPr>
      <w:r>
        <w:t>A.1 Sơ đồ quan hệ tổng thể giữa các thực thể</w:t>
      </w:r>
    </w:p>
    <w:p>
      <w:r>
        <w:rPr>
          <w:b w:val="0"/>
          <w:i w:val="0"/>
          <w:sz w:val="22"/>
        </w:rPr>
        <w:t>Có 8 thực thể chính, xoay quanh 4 thực thể dữ liệu nền do thầy cung cấp (Huyệt, Đồ hình, Phác đồ, Bệnh) và 2 thực thể dữ liệu người dùng tạo ra (Bệnh án, Nhật ký):</w:t>
      </w:r>
    </w:p>
    <w:p>
      <w:pPr>
        <w:pStyle w:val="ListBullet"/>
      </w:pPr>
      <w:r>
        <w:t>Bệnh/Triệu chứng (1—n) → Phác đồ  (một bệnh có thể có nhiều phác đồ phù hợp)</w:t>
      </w:r>
    </w:p>
    <w:p>
      <w:pPr>
        <w:pStyle w:val="ListBullet"/>
      </w:pPr>
      <w:r>
        <w:t>Phác đồ (1—n) → Bước điều trị  (mỗi bước tham chiếu đúng 1 Huyệt + 1 Điểm chạm trên Đồ hình)</w:t>
      </w:r>
    </w:p>
    <w:p>
      <w:pPr>
        <w:pStyle w:val="ListBullet"/>
      </w:pPr>
      <w:r>
        <w:t>Huyệt (1—n) → Điểm chạm trên Đồ hình  (một huyệt có thể xuất hiện trên nhiều đồ hình: mặt, đồng hình, toàn thân…)</w:t>
      </w:r>
    </w:p>
    <w:p>
      <w:pPr>
        <w:pStyle w:val="ListBullet"/>
      </w:pPr>
      <w:r>
        <w:t>Huyệt (n—n) → Dụng cụ  (một huyệt có thể gợi ý nhiều dụng cụ, một dụng cụ dùng cho nhiều huyệt)</w:t>
      </w:r>
    </w:p>
    <w:p>
      <w:pPr>
        <w:pStyle w:val="ListBullet"/>
      </w:pPr>
      <w:r>
        <w:t>Nguyên lý — bài viết độc lập, có thể gắn thẻ (tag) tới Huyệt hoặc Bệnh liên quan</w:t>
      </w:r>
    </w:p>
    <w:p>
      <w:pPr>
        <w:pStyle w:val="ListBullet"/>
      </w:pPr>
      <w:r>
        <w:t>Người dùng (1—n) → Bệnh án (1—n) → Nhật ký  (mỗi nhật ký có thể tham chiếu đến 1 Phác đồ đã thực hiện)</w:t>
      </w:r>
    </w:p>
    <w:p>
      <w:pPr>
        <w:pStyle w:val="ListBullet"/>
      </w:pPr>
      <w:r>
        <w:t>Người dùng (n—n) → Huyệt / Phác đồ đã lưu  (thông qua thực thể Ghi chú &amp; Lưu)</w:t>
      </w:r>
    </w:p>
    <w:p>
      <w:pPr>
        <w:pStyle w:val="Heading2"/>
      </w:pPr>
      <w:r>
        <w:t>A.2 Bảng định nghĩa chi tiết từng thực thể</w:t>
      </w:r>
    </w:p>
    <w:p>
      <w:pPr>
        <w:pStyle w:val="Heading3"/>
      </w:pPr>
      <w:r>
        <w:t>1) Huyệt (AcuPoint)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ma_huyet</w:t>
            </w:r>
          </w:p>
        </w:tc>
        <w:tc>
          <w:tcPr>
            <w:tcW w:type="dxa" w:w="1701"/>
          </w:tcPr>
          <w:p>
            <w:r/>
            <w:r>
              <w:rPr>
                <w:sz w:val="20"/>
              </w:rPr>
              <w:t>String</w:t>
            </w:r>
          </w:p>
        </w:tc>
        <w:tc>
          <w:tcPr>
            <w:tcW w:type="dxa" w:w="1247"/>
          </w:tcPr>
          <w:p>
            <w:r/>
            <w:r>
              <w:rPr>
                <w:sz w:val="20"/>
              </w:rPr>
              <w:t>Có</w:t>
            </w:r>
          </w:p>
        </w:tc>
        <w:tc>
          <w:tcPr>
            <w:tcW w:type="dxa" w:w="5386"/>
          </w:tcPr>
          <w:p>
            <w:r/>
            <w:r>
              <w:rPr>
                <w:sz w:val="20"/>
              </w:rPr>
              <w:t>Mã số huyệt theo hệ thống của thầy, vd "26", "34", "0"</w:t>
            </w:r>
          </w:p>
        </w:tc>
      </w:tr>
      <w:tr>
        <w:tc>
          <w:tcPr>
            <w:tcW w:type="dxa" w:w="2154"/>
          </w:tcPr>
          <w:p>
            <w:r/>
            <w:r>
              <w:rPr>
                <w:sz w:val="20"/>
              </w:rPr>
              <w:t>ten_huyet</w:t>
            </w:r>
          </w:p>
        </w:tc>
        <w:tc>
          <w:tcPr>
            <w:tcW w:type="dxa" w:w="1701"/>
          </w:tcPr>
          <w:p>
            <w:r/>
            <w:r>
              <w:rPr>
                <w:sz w:val="20"/>
              </w:rPr>
              <w:t>String</w:t>
            </w:r>
          </w:p>
        </w:tc>
        <w:tc>
          <w:tcPr>
            <w:tcW w:type="dxa" w:w="1247"/>
          </w:tcPr>
          <w:p>
            <w:r/>
            <w:r>
              <w:rPr>
                <w:sz w:val="20"/>
              </w:rPr>
              <w:t>Có</w:t>
            </w:r>
          </w:p>
        </w:tc>
        <w:tc>
          <w:tcPr>
            <w:tcW w:type="dxa" w:w="5386"/>
          </w:tcPr>
          <w:p>
            <w:r/>
            <w:r>
              <w:rPr>
                <w:sz w:val="20"/>
              </w:rPr>
              <w:t>Tên chính thức của huyệt</w:t>
            </w:r>
          </w:p>
        </w:tc>
      </w:tr>
      <w:tr>
        <w:tc>
          <w:tcPr>
            <w:tcW w:type="dxa" w:w="2154"/>
          </w:tcPr>
          <w:p>
            <w:r/>
            <w:r>
              <w:rPr>
                <w:sz w:val="20"/>
              </w:rPr>
              <w:t>ten_khac</w:t>
            </w:r>
          </w:p>
        </w:tc>
        <w:tc>
          <w:tcPr>
            <w:tcW w:type="dxa" w:w="1701"/>
          </w:tcPr>
          <w:p>
            <w:r/>
            <w:r>
              <w:rPr>
                <w:sz w:val="20"/>
              </w:rPr>
              <w:t>String[]</w:t>
            </w:r>
          </w:p>
        </w:tc>
        <w:tc>
          <w:tcPr>
            <w:tcW w:type="dxa" w:w="1247"/>
          </w:tcPr>
          <w:p>
            <w:r/>
            <w:r>
              <w:rPr>
                <w:sz w:val="20"/>
              </w:rPr>
              <w:t>Không</w:t>
            </w:r>
          </w:p>
        </w:tc>
        <w:tc>
          <w:tcPr>
            <w:tcW w:type="dxa" w:w="5386"/>
          </w:tcPr>
          <w:p>
            <w:r/>
            <w:r>
              <w:rPr>
                <w:sz w:val="20"/>
              </w:rPr>
              <w:t>Các tên gọi khác của huyệt (nếu có)</w:t>
            </w:r>
          </w:p>
        </w:tc>
      </w:tr>
      <w:tr>
        <w:tc>
          <w:tcPr>
            <w:tcW w:type="dxa" w:w="2154"/>
          </w:tcPr>
          <w:p>
            <w:r/>
            <w:r>
              <w:rPr>
                <w:sz w:val="20"/>
              </w:rPr>
              <w:t>tu_khoa_tim_kiem</w:t>
            </w:r>
          </w:p>
        </w:tc>
        <w:tc>
          <w:tcPr>
            <w:tcW w:type="dxa" w:w="1701"/>
          </w:tcPr>
          <w:p>
            <w:r/>
            <w:r>
              <w:rPr>
                <w:sz w:val="20"/>
              </w:rPr>
              <w:t>String[]</w:t>
            </w:r>
          </w:p>
        </w:tc>
        <w:tc>
          <w:tcPr>
            <w:tcW w:type="dxa" w:w="1247"/>
          </w:tcPr>
          <w:p>
            <w:r/>
            <w:r>
              <w:rPr>
                <w:sz w:val="20"/>
              </w:rPr>
              <w:t>Có</w:t>
            </w:r>
          </w:p>
        </w:tc>
        <w:tc>
          <w:tcPr>
            <w:tcW w:type="dxa" w:w="5386"/>
          </w:tcPr>
          <w:p>
            <w:r/>
            <w:r>
              <w:rPr>
                <w:sz w:val="20"/>
              </w:rPr>
              <w:t>Từ khoá để tìm kiếm — xem lưu ý bên dưới</w:t>
            </w:r>
          </w:p>
        </w:tc>
      </w:tr>
      <w:tr>
        <w:tc>
          <w:tcPr>
            <w:tcW w:type="dxa" w:w="2154"/>
          </w:tcPr>
          <w:p>
            <w:r/>
            <w:r>
              <w:rPr>
                <w:sz w:val="20"/>
              </w:rPr>
              <w:t>mo_ta_vi_tri</w:t>
            </w:r>
          </w:p>
        </w:tc>
        <w:tc>
          <w:tcPr>
            <w:tcW w:type="dxa" w:w="1701"/>
          </w:tcPr>
          <w:p>
            <w:r/>
            <w:r>
              <w:rPr>
                <w:sz w:val="20"/>
              </w:rPr>
              <w:t>Text</w:t>
            </w:r>
          </w:p>
        </w:tc>
        <w:tc>
          <w:tcPr>
            <w:tcW w:type="dxa" w:w="1247"/>
          </w:tcPr>
          <w:p>
            <w:r/>
            <w:r>
              <w:rPr>
                <w:sz w:val="20"/>
              </w:rPr>
              <w:t>Có</w:t>
            </w:r>
          </w:p>
        </w:tc>
        <w:tc>
          <w:tcPr>
            <w:tcW w:type="dxa" w:w="5386"/>
          </w:tcPr>
          <w:p>
            <w:r/>
            <w:r>
              <w:rPr>
                <w:sz w:val="20"/>
              </w:rPr>
              <w:t>Mô tả cách xác định vị trí huyệt trên cơ thể</w:t>
            </w:r>
          </w:p>
        </w:tc>
      </w:tr>
      <w:tr>
        <w:tc>
          <w:tcPr>
            <w:tcW w:type="dxa" w:w="2154"/>
          </w:tcPr>
          <w:p>
            <w:r/>
            <w:r>
              <w:rPr>
                <w:sz w:val="20"/>
              </w:rPr>
              <w:t>cong_dung</w:t>
            </w:r>
          </w:p>
        </w:tc>
        <w:tc>
          <w:tcPr>
            <w:tcW w:type="dxa" w:w="1701"/>
          </w:tcPr>
          <w:p>
            <w:r/>
            <w:r>
              <w:rPr>
                <w:sz w:val="20"/>
              </w:rPr>
              <w:t>Text</w:t>
            </w:r>
          </w:p>
        </w:tc>
        <w:tc>
          <w:tcPr>
            <w:tcW w:type="dxa" w:w="1247"/>
          </w:tcPr>
          <w:p>
            <w:r/>
            <w:r>
              <w:rPr>
                <w:sz w:val="20"/>
              </w:rPr>
              <w:t>Có</w:t>
            </w:r>
          </w:p>
        </w:tc>
        <w:tc>
          <w:tcPr>
            <w:tcW w:type="dxa" w:w="5386"/>
          </w:tcPr>
          <w:p>
            <w:r/>
            <w:r>
              <w:rPr>
                <w:sz w:val="20"/>
              </w:rPr>
              <w:t>Công dụng điều trị của huyệt</w:t>
            </w:r>
          </w:p>
        </w:tc>
      </w:tr>
      <w:tr>
        <w:tc>
          <w:tcPr>
            <w:tcW w:type="dxa" w:w="2154"/>
          </w:tcPr>
          <w:p>
            <w:r/>
            <w:r>
              <w:rPr>
                <w:sz w:val="20"/>
              </w:rPr>
              <w:t>nhom_bo_phan</w:t>
            </w:r>
          </w:p>
        </w:tc>
        <w:tc>
          <w:tcPr>
            <w:tcW w:type="dxa" w:w="1701"/>
          </w:tcPr>
          <w:p>
            <w:r/>
            <w:r>
              <w:rPr>
                <w:sz w:val="20"/>
              </w:rPr>
              <w:t>Enum</w:t>
            </w:r>
          </w:p>
        </w:tc>
        <w:tc>
          <w:tcPr>
            <w:tcW w:type="dxa" w:w="1247"/>
          </w:tcPr>
          <w:p>
            <w:r/>
            <w:r>
              <w:rPr>
                <w:sz w:val="20"/>
              </w:rPr>
              <w:t>Có</w:t>
            </w:r>
          </w:p>
        </w:tc>
        <w:tc>
          <w:tcPr>
            <w:tcW w:type="dxa" w:w="5386"/>
          </w:tcPr>
          <w:p>
            <w:r/>
            <w:r>
              <w:rPr>
                <w:sz w:val="20"/>
              </w:rPr>
              <w:t>mặt / đầu / tai / tay / chân / toàn thân…</w:t>
            </w:r>
          </w:p>
        </w:tc>
      </w:tr>
      <w:tr>
        <w:tc>
          <w:tcPr>
            <w:tcW w:type="dxa" w:w="2154"/>
          </w:tcPr>
          <w:p>
            <w:r/>
            <w:r>
              <w:rPr>
                <w:sz w:val="20"/>
              </w:rPr>
              <w:t>muc_do_an_toan</w:t>
            </w:r>
          </w:p>
        </w:tc>
        <w:tc>
          <w:tcPr>
            <w:tcW w:type="dxa" w:w="1701"/>
          </w:tcPr>
          <w:p>
            <w:r/>
            <w:r>
              <w:rPr>
                <w:sz w:val="20"/>
              </w:rPr>
              <w:t>Enum</w:t>
            </w:r>
          </w:p>
        </w:tc>
        <w:tc>
          <w:tcPr>
            <w:tcW w:type="dxa" w:w="1247"/>
          </w:tcPr>
          <w:p>
            <w:r/>
            <w:r>
              <w:rPr>
                <w:sz w:val="20"/>
              </w:rPr>
              <w:t>Có</w:t>
            </w:r>
          </w:p>
        </w:tc>
        <w:tc>
          <w:tcPr>
            <w:tcW w:type="dxa" w:w="5386"/>
          </w:tcPr>
          <w:p>
            <w:r/>
            <w:r>
              <w:rPr>
                <w:sz w:val="20"/>
              </w:rPr>
              <w:t>an toàn / thận trọng / chống chỉ định</w:t>
            </w:r>
          </w:p>
        </w:tc>
      </w:tr>
      <w:tr>
        <w:tc>
          <w:tcPr>
            <w:tcW w:type="dxa" w:w="2154"/>
          </w:tcPr>
          <w:p>
            <w:r/>
            <w:r>
              <w:rPr>
                <w:sz w:val="20"/>
              </w:rPr>
              <w:t>hinh_anh</w:t>
            </w:r>
          </w:p>
        </w:tc>
        <w:tc>
          <w:tcPr>
            <w:tcW w:type="dxa" w:w="1701"/>
          </w:tcPr>
          <w:p>
            <w:r/>
            <w:r>
              <w:rPr>
                <w:sz w:val="20"/>
              </w:rPr>
              <w:t>URL[]</w:t>
            </w:r>
          </w:p>
        </w:tc>
        <w:tc>
          <w:tcPr>
            <w:tcW w:type="dxa" w:w="1247"/>
          </w:tcPr>
          <w:p>
            <w:r/>
            <w:r>
              <w:rPr>
                <w:sz w:val="20"/>
              </w:rPr>
              <w:t>Không</w:t>
            </w:r>
          </w:p>
        </w:tc>
        <w:tc>
          <w:tcPr>
            <w:tcW w:type="dxa" w:w="5386"/>
          </w:tcPr>
          <w:p>
            <w:r/>
            <w:r>
              <w:rPr>
                <w:sz w:val="20"/>
              </w:rPr>
              <w:t>Ảnh minh hoạ huyệt</w:t>
            </w:r>
          </w:p>
        </w:tc>
      </w:tr>
      <w:tr>
        <w:tc>
          <w:tcPr>
            <w:tcW w:type="dxa" w:w="2154"/>
          </w:tcPr>
          <w:p>
            <w:r/>
            <w:r>
              <w:rPr>
                <w:sz w:val="20"/>
              </w:rPr>
              <w:t>dung_cu_lien_quan</w:t>
            </w:r>
          </w:p>
        </w:tc>
        <w:tc>
          <w:tcPr>
            <w:tcW w:type="dxa" w:w="1701"/>
          </w:tcPr>
          <w:p>
            <w:r/>
            <w:r>
              <w:rPr>
                <w:sz w:val="20"/>
              </w:rPr>
              <w:t>Ref → Dụng cụ[]</w:t>
            </w:r>
          </w:p>
        </w:tc>
        <w:tc>
          <w:tcPr>
            <w:tcW w:type="dxa" w:w="1247"/>
          </w:tcPr>
          <w:p>
            <w:r/>
            <w:r>
              <w:rPr>
                <w:sz w:val="20"/>
              </w:rPr>
              <w:t>Không</w:t>
            </w:r>
          </w:p>
        </w:tc>
        <w:tc>
          <w:tcPr>
            <w:tcW w:type="dxa" w:w="5386"/>
          </w:tcPr>
          <w:p>
            <w:r/>
            <w:r>
              <w:rPr>
                <w:sz w:val="20"/>
              </w:rPr>
              <w:t>Dụng cụ khuyến nghị dùng cho huyệt này</w:t>
            </w:r>
          </w:p>
        </w:tc>
      </w:tr>
      <w:tr>
        <w:tc>
          <w:tcPr>
            <w:tcW w:type="dxa" w:w="2154"/>
          </w:tcPr>
          <w:p>
            <w:r/>
            <w:r>
              <w:rPr>
                <w:sz w:val="20"/>
              </w:rPr>
              <w:t>trang_thai_xuat_ban</w:t>
            </w:r>
          </w:p>
        </w:tc>
        <w:tc>
          <w:tcPr>
            <w:tcW w:type="dxa" w:w="1701"/>
          </w:tcPr>
          <w:p>
            <w:r/>
            <w:r>
              <w:rPr>
                <w:sz w:val="20"/>
              </w:rPr>
              <w:t>Enum</w:t>
            </w:r>
          </w:p>
        </w:tc>
        <w:tc>
          <w:tcPr>
            <w:tcW w:type="dxa" w:w="1247"/>
          </w:tcPr>
          <w:p>
            <w:r/>
            <w:r>
              <w:rPr>
                <w:sz w:val="20"/>
              </w:rPr>
              <w:t>Có</w:t>
            </w:r>
          </w:p>
        </w:tc>
        <w:tc>
          <w:tcPr>
            <w:tcW w:type="dxa" w:w="5386"/>
          </w:tcPr>
          <w:p>
            <w:r/>
            <w:r>
              <w:rPr>
                <w:sz w:val="20"/>
              </w:rPr>
              <w:t>draft / published — kiểm soát hiển thị ra người dùng</w:t>
            </w:r>
          </w:p>
        </w:tc>
      </w:tr>
    </w:tbl>
    <w:p/>
    <w:p>
      <w:r>
        <w:rPr>
          <w:b/>
          <w:color w:val="C00000"/>
        </w:rPr>
        <w:t xml:space="preserve">Lưu ý cho thầy: </w:t>
      </w:r>
      <w:r>
        <w:rPr>
          <w:i/>
        </w:rPr>
        <w:t>trường tu_khoa_tim_kiem cần ghi cả tên gọi dân gian (không chỉ tên/mã kỹ thuật) — đây là điều kiện để tính năng tìm kiếm bằng giọng nói hoạt động tốt, vì người dùng thường nói theo cách gọi quen thuộc chứ không nhớ mã huyệt.</w:t>
      </w:r>
    </w:p>
    <w:p>
      <w:pPr>
        <w:pStyle w:val="Heading3"/>
      </w:pPr>
      <w:r>
        <w:t>2) Đồ hình (FaceMap / ReflexMap)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ten_do_hinh</w:t>
            </w:r>
          </w:p>
        </w:tc>
        <w:tc>
          <w:tcPr>
            <w:tcW w:type="dxa" w:w="1701"/>
          </w:tcPr>
          <w:p>
            <w:r/>
            <w:r>
              <w:rPr>
                <w:sz w:val="20"/>
              </w:rPr>
              <w:t>String</w:t>
            </w:r>
          </w:p>
        </w:tc>
        <w:tc>
          <w:tcPr>
            <w:tcW w:type="dxa" w:w="1247"/>
          </w:tcPr>
          <w:p>
            <w:r/>
            <w:r>
              <w:rPr>
                <w:sz w:val="20"/>
              </w:rPr>
              <w:t>Có</w:t>
            </w:r>
          </w:p>
        </w:tc>
        <w:tc>
          <w:tcPr>
            <w:tcW w:type="dxa" w:w="5386"/>
          </w:tcPr>
          <w:p>
            <w:r/>
            <w:r>
              <w:rPr>
                <w:sz w:val="20"/>
              </w:rPr>
              <w:t>Vd "Đồ hình mặt chính diện H.1"</w:t>
            </w:r>
          </w:p>
        </w:tc>
      </w:tr>
      <w:tr>
        <w:tc>
          <w:tcPr>
            <w:tcW w:type="dxa" w:w="2154"/>
          </w:tcPr>
          <w:p>
            <w:r/>
            <w:r>
              <w:rPr>
                <w:sz w:val="20"/>
              </w:rPr>
              <w:t>loai_do_hinh</w:t>
            </w:r>
          </w:p>
        </w:tc>
        <w:tc>
          <w:tcPr>
            <w:tcW w:type="dxa" w:w="1701"/>
          </w:tcPr>
          <w:p>
            <w:r/>
            <w:r>
              <w:rPr>
                <w:sz w:val="20"/>
              </w:rPr>
              <w:t>Enum</w:t>
            </w:r>
          </w:p>
        </w:tc>
        <w:tc>
          <w:tcPr>
            <w:tcW w:type="dxa" w:w="1247"/>
          </w:tcPr>
          <w:p>
            <w:r/>
            <w:r>
              <w:rPr>
                <w:sz w:val="20"/>
              </w:rPr>
              <w:t>Có</w:t>
            </w:r>
          </w:p>
        </w:tc>
        <w:tc>
          <w:tcPr>
            <w:tcW w:type="dxa" w:w="5386"/>
          </w:tcPr>
          <w:p>
            <w:r/>
            <w:r>
              <w:rPr>
                <w:sz w:val="20"/>
              </w:rPr>
              <w:t>mặt / đồng hình / loa tai / bàn tay / bàn chân / toàn thân…</w:t>
            </w:r>
          </w:p>
        </w:tc>
      </w:tr>
      <w:tr>
        <w:tc>
          <w:tcPr>
            <w:tcW w:type="dxa" w:w="2154"/>
          </w:tcPr>
          <w:p>
            <w:r/>
            <w:r>
              <w:rPr>
                <w:sz w:val="20"/>
              </w:rPr>
              <w:t>hinh_nen</w:t>
            </w:r>
          </w:p>
        </w:tc>
        <w:tc>
          <w:tcPr>
            <w:tcW w:type="dxa" w:w="1701"/>
          </w:tcPr>
          <w:p>
            <w:r/>
            <w:r>
              <w:rPr>
                <w:sz w:val="20"/>
              </w:rPr>
              <w:t>URL</w:t>
            </w:r>
          </w:p>
        </w:tc>
        <w:tc>
          <w:tcPr>
            <w:tcW w:type="dxa" w:w="1247"/>
          </w:tcPr>
          <w:p>
            <w:r/>
            <w:r>
              <w:rPr>
                <w:sz w:val="20"/>
              </w:rPr>
              <w:t>Có</w:t>
            </w:r>
          </w:p>
        </w:tc>
        <w:tc>
          <w:tcPr>
            <w:tcW w:type="dxa" w:w="5386"/>
          </w:tcPr>
          <w:p>
            <w:r/>
            <w:r>
              <w:rPr>
                <w:sz w:val="20"/>
              </w:rPr>
              <w:t>Ảnh nền hiển thị làm bản đồ tương tác</w:t>
            </w:r>
          </w:p>
        </w:tc>
      </w:tr>
      <w:tr>
        <w:tc>
          <w:tcPr>
            <w:tcW w:type="dxa" w:w="2154"/>
          </w:tcPr>
          <w:p>
            <w:r/>
            <w:r>
              <w:rPr>
                <w:sz w:val="20"/>
              </w:rPr>
              <w:t>phien_ban</w:t>
            </w:r>
          </w:p>
        </w:tc>
        <w:tc>
          <w:tcPr>
            <w:tcW w:type="dxa" w:w="1701"/>
          </w:tcPr>
          <w:p>
            <w:r/>
            <w:r>
              <w:rPr>
                <w:sz w:val="20"/>
              </w:rPr>
              <w:t>String</w:t>
            </w:r>
          </w:p>
        </w:tc>
        <w:tc>
          <w:tcPr>
            <w:tcW w:type="dxa" w:w="1247"/>
          </w:tcPr>
          <w:p>
            <w:r/>
            <w:r>
              <w:rPr>
                <w:sz w:val="20"/>
              </w:rPr>
              <w:t>Không</w:t>
            </w:r>
          </w:p>
        </w:tc>
        <w:tc>
          <w:tcPr>
            <w:tcW w:type="dxa" w:w="5386"/>
          </w:tcPr>
          <w:p>
            <w:r/>
            <w:r>
              <w:rPr>
                <w:sz w:val="20"/>
              </w:rPr>
              <w:t>Số phiên bản đồ hình (thầy có thể cập nhật theo thời gian)</w:t>
            </w:r>
          </w:p>
        </w:tc>
      </w:tr>
      <w:tr>
        <w:tc>
          <w:tcPr>
            <w:tcW w:type="dxa" w:w="2154"/>
          </w:tcPr>
          <w:p>
            <w:r/>
            <w:r>
              <w:rPr>
                <w:sz w:val="20"/>
              </w:rPr>
              <w:t>trang_thai_xuat_ban</w:t>
            </w:r>
          </w:p>
        </w:tc>
        <w:tc>
          <w:tcPr>
            <w:tcW w:type="dxa" w:w="1701"/>
          </w:tcPr>
          <w:p>
            <w:r/>
            <w:r>
              <w:rPr>
                <w:sz w:val="20"/>
              </w:rPr>
              <w:t>Enum</w:t>
            </w:r>
          </w:p>
        </w:tc>
        <w:tc>
          <w:tcPr>
            <w:tcW w:type="dxa" w:w="1247"/>
          </w:tcPr>
          <w:p>
            <w:r/>
            <w:r>
              <w:rPr>
                <w:sz w:val="20"/>
              </w:rPr>
              <w:t>Có</w:t>
            </w:r>
          </w:p>
        </w:tc>
        <w:tc>
          <w:tcPr>
            <w:tcW w:type="dxa" w:w="5386"/>
          </w:tcPr>
          <w:p>
            <w:r/>
            <w:r>
              <w:rPr>
                <w:sz w:val="20"/>
              </w:rPr>
              <w:t>draft / published</w:t>
            </w:r>
          </w:p>
        </w:tc>
      </w:tr>
    </w:tbl>
    <w:p/>
    <w:p>
      <w:pPr>
        <w:pStyle w:val="Heading3"/>
      </w:pPr>
      <w:r>
        <w:t>3) Điểm chạm trên Đồ hình (MapPoint)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do_hinh_id</w:t>
            </w:r>
          </w:p>
        </w:tc>
        <w:tc>
          <w:tcPr>
            <w:tcW w:type="dxa" w:w="1701"/>
          </w:tcPr>
          <w:p>
            <w:r/>
            <w:r>
              <w:rPr>
                <w:sz w:val="20"/>
              </w:rPr>
              <w:t>Ref → Đồ hình</w:t>
            </w:r>
          </w:p>
        </w:tc>
        <w:tc>
          <w:tcPr>
            <w:tcW w:type="dxa" w:w="1247"/>
          </w:tcPr>
          <w:p>
            <w:r/>
            <w:r>
              <w:rPr>
                <w:sz w:val="20"/>
              </w:rPr>
              <w:t>Có</w:t>
            </w:r>
          </w:p>
        </w:tc>
        <w:tc>
          <w:tcPr>
            <w:tcW w:type="dxa" w:w="5386"/>
          </w:tcPr>
          <w:p>
            <w:r/>
            <w:r>
              <w:rPr>
                <w:sz w:val="20"/>
              </w:rPr>
              <w:t>Đồ hình chứa điểm này</w:t>
            </w:r>
          </w:p>
        </w:tc>
      </w:tr>
      <w:tr>
        <w:tc>
          <w:tcPr>
            <w:tcW w:type="dxa" w:w="2154"/>
          </w:tcPr>
          <w:p>
            <w:r/>
            <w:r>
              <w:rPr>
                <w:sz w:val="20"/>
              </w:rPr>
              <w:t>huyet_id</w:t>
            </w:r>
          </w:p>
        </w:tc>
        <w:tc>
          <w:tcPr>
            <w:tcW w:type="dxa" w:w="1701"/>
          </w:tcPr>
          <w:p>
            <w:r/>
            <w:r>
              <w:rPr>
                <w:sz w:val="20"/>
              </w:rPr>
              <w:t>Ref → Huyệt</w:t>
            </w:r>
          </w:p>
        </w:tc>
        <w:tc>
          <w:tcPr>
            <w:tcW w:type="dxa" w:w="1247"/>
          </w:tcPr>
          <w:p>
            <w:r/>
            <w:r>
              <w:rPr>
                <w:sz w:val="20"/>
              </w:rPr>
              <w:t>Có</w:t>
            </w:r>
          </w:p>
        </w:tc>
        <w:tc>
          <w:tcPr>
            <w:tcW w:type="dxa" w:w="5386"/>
          </w:tcPr>
          <w:p>
            <w:r/>
            <w:r>
              <w:rPr>
                <w:sz w:val="20"/>
              </w:rPr>
              <w:t>Huyệt tương ứng với điểm chạm</w:t>
            </w:r>
          </w:p>
        </w:tc>
      </w:tr>
      <w:tr>
        <w:tc>
          <w:tcPr>
            <w:tcW w:type="dxa" w:w="2154"/>
          </w:tcPr>
          <w:p>
            <w:r/>
            <w:r>
              <w:rPr>
                <w:sz w:val="20"/>
              </w:rPr>
              <w:t>toa_do_x</w:t>
            </w:r>
          </w:p>
        </w:tc>
        <w:tc>
          <w:tcPr>
            <w:tcW w:type="dxa" w:w="1701"/>
          </w:tcPr>
          <w:p>
            <w:r/>
            <w:r>
              <w:rPr>
                <w:sz w:val="20"/>
              </w:rPr>
              <w:t>Float (0–1)</w:t>
            </w:r>
          </w:p>
        </w:tc>
        <w:tc>
          <w:tcPr>
            <w:tcW w:type="dxa" w:w="1247"/>
          </w:tcPr>
          <w:p>
            <w:r/>
            <w:r>
              <w:rPr>
                <w:sz w:val="20"/>
              </w:rPr>
              <w:t>Có</w:t>
            </w:r>
          </w:p>
        </w:tc>
        <w:tc>
          <w:tcPr>
            <w:tcW w:type="dxa" w:w="5386"/>
          </w:tcPr>
          <w:p>
            <w:r/>
            <w:r>
              <w:rPr>
                <w:sz w:val="20"/>
              </w:rPr>
              <w:t>Vị trí ngang, tính theo tỉ lệ — xem lưu ý bên dưới</w:t>
            </w:r>
          </w:p>
        </w:tc>
      </w:tr>
      <w:tr>
        <w:tc>
          <w:tcPr>
            <w:tcW w:type="dxa" w:w="2154"/>
          </w:tcPr>
          <w:p>
            <w:r/>
            <w:r>
              <w:rPr>
                <w:sz w:val="20"/>
              </w:rPr>
              <w:t>toa_do_y</w:t>
            </w:r>
          </w:p>
        </w:tc>
        <w:tc>
          <w:tcPr>
            <w:tcW w:type="dxa" w:w="1701"/>
          </w:tcPr>
          <w:p>
            <w:r/>
            <w:r>
              <w:rPr>
                <w:sz w:val="20"/>
              </w:rPr>
              <w:t>Float (0–1)</w:t>
            </w:r>
          </w:p>
        </w:tc>
        <w:tc>
          <w:tcPr>
            <w:tcW w:type="dxa" w:w="1247"/>
          </w:tcPr>
          <w:p>
            <w:r/>
            <w:r>
              <w:rPr>
                <w:sz w:val="20"/>
              </w:rPr>
              <w:t>Có</w:t>
            </w:r>
          </w:p>
        </w:tc>
        <w:tc>
          <w:tcPr>
            <w:tcW w:type="dxa" w:w="5386"/>
          </w:tcPr>
          <w:p>
            <w:r/>
            <w:r>
              <w:rPr>
                <w:sz w:val="20"/>
              </w:rPr>
              <w:t>Vị trí dọc, tính theo tỉ lệ — xem lưu ý bên dưới</w:t>
            </w:r>
          </w:p>
        </w:tc>
      </w:tr>
      <w:tr>
        <w:tc>
          <w:tcPr>
            <w:tcW w:type="dxa" w:w="2154"/>
          </w:tcPr>
          <w:p>
            <w:r/>
            <w:r>
              <w:rPr>
                <w:sz w:val="20"/>
              </w:rPr>
              <w:t>ban_kinh_cham</w:t>
            </w:r>
          </w:p>
        </w:tc>
        <w:tc>
          <w:tcPr>
            <w:tcW w:type="dxa" w:w="1701"/>
          </w:tcPr>
          <w:p>
            <w:r/>
            <w:r>
              <w:rPr>
                <w:sz w:val="20"/>
              </w:rPr>
              <w:t>Float</w:t>
            </w:r>
          </w:p>
        </w:tc>
        <w:tc>
          <w:tcPr>
            <w:tcW w:type="dxa" w:w="1247"/>
          </w:tcPr>
          <w:p>
            <w:r/>
            <w:r>
              <w:rPr>
                <w:sz w:val="20"/>
              </w:rPr>
              <w:t>Không</w:t>
            </w:r>
          </w:p>
        </w:tc>
        <w:tc>
          <w:tcPr>
            <w:tcW w:type="dxa" w:w="5386"/>
          </w:tcPr>
          <w:p>
            <w:r/>
            <w:r>
              <w:rPr>
                <w:sz w:val="20"/>
              </w:rPr>
              <w:t>Bán kính vùng chạm tối thiểu, để dễ bấm trên di động</w:t>
            </w:r>
          </w:p>
        </w:tc>
      </w:tr>
      <w:tr>
        <w:tc>
          <w:tcPr>
            <w:tcW w:type="dxa" w:w="2154"/>
          </w:tcPr>
          <w:p>
            <w:r/>
            <w:r>
              <w:rPr>
                <w:sz w:val="20"/>
              </w:rPr>
              <w:t>mau_hien_thi</w:t>
            </w:r>
          </w:p>
        </w:tc>
        <w:tc>
          <w:tcPr>
            <w:tcW w:type="dxa" w:w="1701"/>
          </w:tcPr>
          <w:p>
            <w:r/>
            <w:r>
              <w:rPr>
                <w:sz w:val="20"/>
              </w:rPr>
              <w:t>String (hex)</w:t>
            </w:r>
          </w:p>
        </w:tc>
        <w:tc>
          <w:tcPr>
            <w:tcW w:type="dxa" w:w="1247"/>
          </w:tcPr>
          <w:p>
            <w:r/>
            <w:r>
              <w:rPr>
                <w:sz w:val="20"/>
              </w:rPr>
              <w:t>Không</w:t>
            </w:r>
          </w:p>
        </w:tc>
        <w:tc>
          <w:tcPr>
            <w:tcW w:type="dxa" w:w="5386"/>
          </w:tcPr>
          <w:p>
            <w:r/>
            <w:r>
              <w:rPr>
                <w:sz w:val="20"/>
              </w:rPr>
              <w:t>Màu chấm hiển thị trên đồ hình</w:t>
            </w:r>
          </w:p>
        </w:tc>
      </w:tr>
    </w:tbl>
    <w:p/>
    <w:p>
      <w:r>
        <w:rPr>
          <w:b/>
          <w:color w:val="C00000"/>
        </w:rPr>
        <w:t xml:space="preserve">Lưu ý cho thầy: </w:t>
      </w:r>
      <w:r>
        <w:rPr>
          <w:i/>
        </w:rPr>
        <w:t>toạ độ điểm chạm nên dùng tỉ lệ 0–1 (không dùng pixel cố định) để app tự co giãn đúng vị trí trên mọi kích thước màn hình — điện thoại nhỏ, máy tính bảng, hay màn hình quản trị đều hiển thị đúng.</w:t>
      </w:r>
    </w:p>
    <w:p>
      <w:pPr>
        <w:pStyle w:val="Heading3"/>
      </w:pPr>
      <w:r>
        <w:t>4) Phác đồ (Protocol)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ten_phac_do</w:t>
            </w:r>
          </w:p>
        </w:tc>
        <w:tc>
          <w:tcPr>
            <w:tcW w:type="dxa" w:w="1701"/>
          </w:tcPr>
          <w:p>
            <w:r/>
            <w:r>
              <w:rPr>
                <w:sz w:val="20"/>
              </w:rPr>
              <w:t>String</w:t>
            </w:r>
          </w:p>
        </w:tc>
        <w:tc>
          <w:tcPr>
            <w:tcW w:type="dxa" w:w="1247"/>
          </w:tcPr>
          <w:p>
            <w:r/>
            <w:r>
              <w:rPr>
                <w:sz w:val="20"/>
              </w:rPr>
              <w:t>Có</w:t>
            </w:r>
          </w:p>
        </w:tc>
        <w:tc>
          <w:tcPr>
            <w:tcW w:type="dxa" w:w="5386"/>
          </w:tcPr>
          <w:p>
            <w:r/>
            <w:r>
              <w:rPr>
                <w:sz w:val="20"/>
              </w:rPr>
              <w:t>Tên phác đồ, vd "Mất ngủ, khó vào giấc"</w:t>
            </w:r>
          </w:p>
        </w:tc>
      </w:tr>
      <w:tr>
        <w:tc>
          <w:tcPr>
            <w:tcW w:type="dxa" w:w="2154"/>
          </w:tcPr>
          <w:p>
            <w:r/>
            <w:r>
              <w:rPr>
                <w:sz w:val="20"/>
              </w:rPr>
              <w:t>benh_id</w:t>
            </w:r>
          </w:p>
        </w:tc>
        <w:tc>
          <w:tcPr>
            <w:tcW w:type="dxa" w:w="1701"/>
          </w:tcPr>
          <w:p>
            <w:r/>
            <w:r>
              <w:rPr>
                <w:sz w:val="20"/>
              </w:rPr>
              <w:t>Ref → Bệnh[] (n–n)</w:t>
            </w:r>
          </w:p>
        </w:tc>
        <w:tc>
          <w:tcPr>
            <w:tcW w:type="dxa" w:w="1247"/>
          </w:tcPr>
          <w:p>
            <w:r/>
            <w:r>
              <w:rPr>
                <w:sz w:val="20"/>
              </w:rPr>
              <w:t>Có</w:t>
            </w:r>
          </w:p>
        </w:tc>
        <w:tc>
          <w:tcPr>
            <w:tcW w:type="dxa" w:w="5386"/>
          </w:tcPr>
          <w:p>
            <w:r/>
            <w:r>
              <w:rPr>
                <w:sz w:val="20"/>
              </w:rPr>
              <w:t>Bệnh/triệu chứng mà phác đồ này áp dụng</w:t>
            </w:r>
          </w:p>
        </w:tc>
      </w:tr>
      <w:tr>
        <w:tc>
          <w:tcPr>
            <w:tcW w:type="dxa" w:w="2154"/>
          </w:tcPr>
          <w:p>
            <w:r/>
            <w:r>
              <w:rPr>
                <w:sz w:val="20"/>
              </w:rPr>
              <w:t>mo_ta_ngan</w:t>
            </w:r>
          </w:p>
        </w:tc>
        <w:tc>
          <w:tcPr>
            <w:tcW w:type="dxa" w:w="1701"/>
          </w:tcPr>
          <w:p>
            <w:r/>
            <w:r>
              <w:rPr>
                <w:sz w:val="20"/>
              </w:rPr>
              <w:t>Text</w:t>
            </w:r>
          </w:p>
        </w:tc>
        <w:tc>
          <w:tcPr>
            <w:tcW w:type="dxa" w:w="1247"/>
          </w:tcPr>
          <w:p>
            <w:r/>
            <w:r>
              <w:rPr>
                <w:sz w:val="20"/>
              </w:rPr>
              <w:t>Không</w:t>
            </w:r>
          </w:p>
        </w:tc>
        <w:tc>
          <w:tcPr>
            <w:tcW w:type="dxa" w:w="5386"/>
          </w:tcPr>
          <w:p>
            <w:r/>
            <w:r>
              <w:rPr>
                <w:sz w:val="20"/>
              </w:rPr>
              <w:t>Mô tả tóm tắt hiệu quả mong đợi</w:t>
            </w:r>
          </w:p>
        </w:tc>
      </w:tr>
      <w:tr>
        <w:tc>
          <w:tcPr>
            <w:tcW w:type="dxa" w:w="2154"/>
          </w:tcPr>
          <w:p>
            <w:r/>
            <w:r>
              <w:rPr>
                <w:sz w:val="20"/>
              </w:rPr>
              <w:t>thoi_luong_uoc_tinh_phut</w:t>
            </w:r>
          </w:p>
        </w:tc>
        <w:tc>
          <w:tcPr>
            <w:tcW w:type="dxa" w:w="1701"/>
          </w:tcPr>
          <w:p>
            <w:r/>
            <w:r>
              <w:rPr>
                <w:sz w:val="20"/>
              </w:rPr>
              <w:t>Integer</w:t>
            </w:r>
          </w:p>
        </w:tc>
        <w:tc>
          <w:tcPr>
            <w:tcW w:type="dxa" w:w="1247"/>
          </w:tcPr>
          <w:p>
            <w:r/>
            <w:r>
              <w:rPr>
                <w:sz w:val="20"/>
              </w:rPr>
              <w:t>Có</w:t>
            </w:r>
          </w:p>
        </w:tc>
        <w:tc>
          <w:tcPr>
            <w:tcW w:type="dxa" w:w="5386"/>
          </w:tcPr>
          <w:p>
            <w:r/>
            <w:r>
              <w:rPr>
                <w:sz w:val="20"/>
              </w:rPr>
              <w:t>Thời gian ước tính hoàn thành cả phác đồ</w:t>
            </w:r>
          </w:p>
        </w:tc>
      </w:tr>
      <w:tr>
        <w:tc>
          <w:tcPr>
            <w:tcW w:type="dxa" w:w="2154"/>
          </w:tcPr>
          <w:p>
            <w:r/>
            <w:r>
              <w:rPr>
                <w:sz w:val="20"/>
              </w:rPr>
              <w:t>so_huyet</w:t>
            </w:r>
          </w:p>
        </w:tc>
        <w:tc>
          <w:tcPr>
            <w:tcW w:type="dxa" w:w="1701"/>
          </w:tcPr>
          <w:p>
            <w:r/>
            <w:r>
              <w:rPr>
                <w:sz w:val="20"/>
              </w:rPr>
              <w:t>Integer</w:t>
            </w:r>
          </w:p>
        </w:tc>
        <w:tc>
          <w:tcPr>
            <w:tcW w:type="dxa" w:w="1247"/>
          </w:tcPr>
          <w:p>
            <w:r/>
            <w:r>
              <w:rPr>
                <w:sz w:val="20"/>
              </w:rPr>
              <w:t>Tự tính</w:t>
            </w:r>
          </w:p>
        </w:tc>
        <w:tc>
          <w:tcPr>
            <w:tcW w:type="dxa" w:w="5386"/>
          </w:tcPr>
          <w:p>
            <w:r/>
            <w:r>
              <w:rPr>
                <w:sz w:val="20"/>
              </w:rPr>
              <w:t>Đếm tự động theo số Bước</w:t>
            </w:r>
          </w:p>
        </w:tc>
      </w:tr>
      <w:tr>
        <w:tc>
          <w:tcPr>
            <w:tcW w:type="dxa" w:w="2154"/>
          </w:tcPr>
          <w:p>
            <w:r/>
            <w:r>
              <w:rPr>
                <w:sz w:val="20"/>
              </w:rPr>
              <w:t>muc_do_kho</w:t>
            </w:r>
          </w:p>
        </w:tc>
        <w:tc>
          <w:tcPr>
            <w:tcW w:type="dxa" w:w="1701"/>
          </w:tcPr>
          <w:p>
            <w:r/>
            <w:r>
              <w:rPr>
                <w:sz w:val="20"/>
              </w:rPr>
              <w:t>Enum</w:t>
            </w:r>
          </w:p>
        </w:tc>
        <w:tc>
          <w:tcPr>
            <w:tcW w:type="dxa" w:w="1247"/>
          </w:tcPr>
          <w:p>
            <w:r/>
            <w:r>
              <w:rPr>
                <w:sz w:val="20"/>
              </w:rPr>
              <w:t>Không</w:t>
            </w:r>
          </w:p>
        </w:tc>
        <w:tc>
          <w:tcPr>
            <w:tcW w:type="dxa" w:w="5386"/>
          </w:tcPr>
          <w:p>
            <w:r/>
            <w:r>
              <w:rPr>
                <w:sz w:val="20"/>
              </w:rPr>
              <w:t>dễ / trung bình / khó</w:t>
            </w:r>
          </w:p>
        </w:tc>
      </w:tr>
      <w:tr>
        <w:tc>
          <w:tcPr>
            <w:tcW w:type="dxa" w:w="2154"/>
          </w:tcPr>
          <w:p>
            <w:r/>
            <w:r>
              <w:rPr>
                <w:sz w:val="20"/>
              </w:rPr>
              <w:t>trang_thai_xuat_ban</w:t>
            </w:r>
          </w:p>
        </w:tc>
        <w:tc>
          <w:tcPr>
            <w:tcW w:type="dxa" w:w="1701"/>
          </w:tcPr>
          <w:p>
            <w:r/>
            <w:r>
              <w:rPr>
                <w:sz w:val="20"/>
              </w:rPr>
              <w:t>Enum</w:t>
            </w:r>
          </w:p>
        </w:tc>
        <w:tc>
          <w:tcPr>
            <w:tcW w:type="dxa" w:w="1247"/>
          </w:tcPr>
          <w:p>
            <w:r/>
            <w:r>
              <w:rPr>
                <w:sz w:val="20"/>
              </w:rPr>
              <w:t>Có</w:t>
            </w:r>
          </w:p>
        </w:tc>
        <w:tc>
          <w:tcPr>
            <w:tcW w:type="dxa" w:w="5386"/>
          </w:tcPr>
          <w:p>
            <w:r/>
            <w:r>
              <w:rPr>
                <w:sz w:val="20"/>
              </w:rPr>
              <w:t>draft / published</w:t>
            </w:r>
          </w:p>
        </w:tc>
      </w:tr>
    </w:tbl>
    <w:p/>
    <w:p>
      <w:pPr>
        <w:pStyle w:val="Heading3"/>
      </w:pPr>
      <w:r>
        <w:t>5) Bước điều trị (ProtocolStep)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phac_do_id</w:t>
            </w:r>
          </w:p>
        </w:tc>
        <w:tc>
          <w:tcPr>
            <w:tcW w:type="dxa" w:w="1701"/>
          </w:tcPr>
          <w:p>
            <w:r/>
            <w:r>
              <w:rPr>
                <w:sz w:val="20"/>
              </w:rPr>
              <w:t>Ref → Phác đồ</w:t>
            </w:r>
          </w:p>
        </w:tc>
        <w:tc>
          <w:tcPr>
            <w:tcW w:type="dxa" w:w="1247"/>
          </w:tcPr>
          <w:p>
            <w:r/>
            <w:r>
              <w:rPr>
                <w:sz w:val="20"/>
              </w:rPr>
              <w:t>Có</w:t>
            </w:r>
          </w:p>
        </w:tc>
        <w:tc>
          <w:tcPr>
            <w:tcW w:type="dxa" w:w="5386"/>
          </w:tcPr>
          <w:p>
            <w:r/>
            <w:r>
              <w:rPr>
                <w:sz w:val="20"/>
              </w:rPr>
              <w:t>Phác đồ chứa bước này</w:t>
            </w:r>
          </w:p>
        </w:tc>
      </w:tr>
      <w:tr>
        <w:tc>
          <w:tcPr>
            <w:tcW w:type="dxa" w:w="2154"/>
          </w:tcPr>
          <w:p>
            <w:r/>
            <w:r>
              <w:rPr>
                <w:sz w:val="20"/>
              </w:rPr>
              <w:t>thu_tu</w:t>
            </w:r>
          </w:p>
        </w:tc>
        <w:tc>
          <w:tcPr>
            <w:tcW w:type="dxa" w:w="1701"/>
          </w:tcPr>
          <w:p>
            <w:r/>
            <w:r>
              <w:rPr>
                <w:sz w:val="20"/>
              </w:rPr>
              <w:t>Integer</w:t>
            </w:r>
          </w:p>
        </w:tc>
        <w:tc>
          <w:tcPr>
            <w:tcW w:type="dxa" w:w="1247"/>
          </w:tcPr>
          <w:p>
            <w:r/>
            <w:r>
              <w:rPr>
                <w:sz w:val="20"/>
              </w:rPr>
              <w:t>Có</w:t>
            </w:r>
          </w:p>
        </w:tc>
        <w:tc>
          <w:tcPr>
            <w:tcW w:type="dxa" w:w="5386"/>
          </w:tcPr>
          <w:p>
            <w:r/>
            <w:r>
              <w:rPr>
                <w:sz w:val="20"/>
              </w:rPr>
              <w:t>Vị trí trong trình tự thực hiện</w:t>
            </w:r>
          </w:p>
        </w:tc>
      </w:tr>
      <w:tr>
        <w:tc>
          <w:tcPr>
            <w:tcW w:type="dxa" w:w="2154"/>
          </w:tcPr>
          <w:p>
            <w:r/>
            <w:r>
              <w:rPr>
                <w:sz w:val="20"/>
              </w:rPr>
              <w:t>huyet_id</w:t>
            </w:r>
          </w:p>
        </w:tc>
        <w:tc>
          <w:tcPr>
            <w:tcW w:type="dxa" w:w="1701"/>
          </w:tcPr>
          <w:p>
            <w:r/>
            <w:r>
              <w:rPr>
                <w:sz w:val="20"/>
              </w:rPr>
              <w:t>Ref → Huyệt</w:t>
            </w:r>
          </w:p>
        </w:tc>
        <w:tc>
          <w:tcPr>
            <w:tcW w:type="dxa" w:w="1247"/>
          </w:tcPr>
          <w:p>
            <w:r/>
            <w:r>
              <w:rPr>
                <w:sz w:val="20"/>
              </w:rPr>
              <w:t>Có</w:t>
            </w:r>
          </w:p>
        </w:tc>
        <w:tc>
          <w:tcPr>
            <w:tcW w:type="dxa" w:w="5386"/>
          </w:tcPr>
          <w:p>
            <w:r/>
            <w:r>
              <w:rPr>
                <w:sz w:val="20"/>
              </w:rPr>
              <w:t>Huyệt cần tác động ở bước này</w:t>
            </w:r>
          </w:p>
        </w:tc>
      </w:tr>
      <w:tr>
        <w:tc>
          <w:tcPr>
            <w:tcW w:type="dxa" w:w="2154"/>
          </w:tcPr>
          <w:p>
            <w:r/>
            <w:r>
              <w:rPr>
                <w:sz w:val="20"/>
              </w:rPr>
              <w:t>diem_cham_id</w:t>
            </w:r>
          </w:p>
        </w:tc>
        <w:tc>
          <w:tcPr>
            <w:tcW w:type="dxa" w:w="1701"/>
          </w:tcPr>
          <w:p>
            <w:r/>
            <w:r>
              <w:rPr>
                <w:sz w:val="20"/>
              </w:rPr>
              <w:t>Ref → Điểm chạm</w:t>
            </w:r>
          </w:p>
        </w:tc>
        <w:tc>
          <w:tcPr>
            <w:tcW w:type="dxa" w:w="1247"/>
          </w:tcPr>
          <w:p>
            <w:r/>
            <w:r>
              <w:rPr>
                <w:sz w:val="20"/>
              </w:rPr>
              <w:t>Có</w:t>
            </w:r>
          </w:p>
        </w:tc>
        <w:tc>
          <w:tcPr>
            <w:tcW w:type="dxa" w:w="5386"/>
          </w:tcPr>
          <w:p>
            <w:r/>
            <w:r>
              <w:rPr>
                <w:sz w:val="20"/>
              </w:rPr>
              <w:t>Vị trí hiển thị trên đồ hình cho bước này</w:t>
            </w:r>
          </w:p>
        </w:tc>
      </w:tr>
      <w:tr>
        <w:tc>
          <w:tcPr>
            <w:tcW w:type="dxa" w:w="2154"/>
          </w:tcPr>
          <w:p>
            <w:r/>
            <w:r>
              <w:rPr>
                <w:sz w:val="20"/>
              </w:rPr>
              <w:t>huong_dan_thao_tac</w:t>
            </w:r>
          </w:p>
        </w:tc>
        <w:tc>
          <w:tcPr>
            <w:tcW w:type="dxa" w:w="1701"/>
          </w:tcPr>
          <w:p>
            <w:r/>
            <w:r>
              <w:rPr>
                <w:sz w:val="20"/>
              </w:rPr>
              <w:t>Text</w:t>
            </w:r>
          </w:p>
        </w:tc>
        <w:tc>
          <w:tcPr>
            <w:tcW w:type="dxa" w:w="1247"/>
          </w:tcPr>
          <w:p>
            <w:r/>
            <w:r>
              <w:rPr>
                <w:sz w:val="20"/>
              </w:rPr>
              <w:t>Có</w:t>
            </w:r>
          </w:p>
        </w:tc>
        <w:tc>
          <w:tcPr>
            <w:tcW w:type="dxa" w:w="5386"/>
          </w:tcPr>
          <w:p>
            <w:r/>
            <w:r>
              <w:rPr>
                <w:sz w:val="20"/>
              </w:rPr>
              <w:t>Vd "day bấm vòng tròn 1 phút"</w:t>
            </w:r>
          </w:p>
        </w:tc>
      </w:tr>
      <w:tr>
        <w:tc>
          <w:tcPr>
            <w:tcW w:type="dxa" w:w="2154"/>
          </w:tcPr>
          <w:p>
            <w:r/>
            <w:r>
              <w:rPr>
                <w:sz w:val="20"/>
              </w:rPr>
              <w:t>thoi_gian_giay</w:t>
            </w:r>
          </w:p>
        </w:tc>
        <w:tc>
          <w:tcPr>
            <w:tcW w:type="dxa" w:w="1701"/>
          </w:tcPr>
          <w:p>
            <w:r/>
            <w:r>
              <w:rPr>
                <w:sz w:val="20"/>
              </w:rPr>
              <w:t>Integer</w:t>
            </w:r>
          </w:p>
        </w:tc>
        <w:tc>
          <w:tcPr>
            <w:tcW w:type="dxa" w:w="1247"/>
          </w:tcPr>
          <w:p>
            <w:r/>
            <w:r>
              <w:rPr>
                <w:sz w:val="20"/>
              </w:rPr>
              <w:t>Có</w:t>
            </w:r>
          </w:p>
        </w:tc>
        <w:tc>
          <w:tcPr>
            <w:tcW w:type="dxa" w:w="5386"/>
          </w:tcPr>
          <w:p>
            <w:r/>
            <w:r>
              <w:rPr>
                <w:sz w:val="20"/>
              </w:rPr>
              <w:t>Thời lượng thực hiện bước, dùng cho đếm giờ trong Wizard</w:t>
            </w:r>
          </w:p>
        </w:tc>
      </w:tr>
      <w:tr>
        <w:tc>
          <w:tcPr>
            <w:tcW w:type="dxa" w:w="2154"/>
          </w:tcPr>
          <w:p>
            <w:r/>
            <w:r>
              <w:rPr>
                <w:sz w:val="20"/>
              </w:rPr>
              <w:t>animation_url</w:t>
            </w:r>
          </w:p>
        </w:tc>
        <w:tc>
          <w:tcPr>
            <w:tcW w:type="dxa" w:w="1701"/>
          </w:tcPr>
          <w:p>
            <w:r/>
            <w:r>
              <w:rPr>
                <w:sz w:val="20"/>
              </w:rPr>
              <w:t>URL</w:t>
            </w:r>
          </w:p>
        </w:tc>
        <w:tc>
          <w:tcPr>
            <w:tcW w:type="dxa" w:w="1247"/>
          </w:tcPr>
          <w:p>
            <w:r/>
            <w:r>
              <w:rPr>
                <w:sz w:val="20"/>
              </w:rPr>
              <w:t>Không</w:t>
            </w:r>
          </w:p>
        </w:tc>
        <w:tc>
          <w:tcPr>
            <w:tcW w:type="dxa" w:w="5386"/>
          </w:tcPr>
          <w:p>
            <w:r/>
            <w:r>
              <w:rPr>
                <w:sz w:val="20"/>
              </w:rPr>
              <w:t>Video/animation minh hoạ thao tác (giai đoạn nâng cao)</w:t>
            </w:r>
          </w:p>
        </w:tc>
      </w:tr>
    </w:tbl>
    <w:p/>
    <w:p>
      <w:pPr>
        <w:pStyle w:val="Heading3"/>
      </w:pPr>
      <w:r>
        <w:t>6) Bệnh / Triệu chứng (Condition)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ten</w:t>
            </w:r>
          </w:p>
        </w:tc>
        <w:tc>
          <w:tcPr>
            <w:tcW w:type="dxa" w:w="1701"/>
          </w:tcPr>
          <w:p>
            <w:r/>
            <w:r>
              <w:rPr>
                <w:sz w:val="20"/>
              </w:rPr>
              <w:t>String</w:t>
            </w:r>
          </w:p>
        </w:tc>
        <w:tc>
          <w:tcPr>
            <w:tcW w:type="dxa" w:w="1247"/>
          </w:tcPr>
          <w:p>
            <w:r/>
            <w:r>
              <w:rPr>
                <w:sz w:val="20"/>
              </w:rPr>
              <w:t>Có</w:t>
            </w:r>
          </w:p>
        </w:tc>
        <w:tc>
          <w:tcPr>
            <w:tcW w:type="dxa" w:w="5386"/>
          </w:tcPr>
          <w:p>
            <w:r/>
            <w:r>
              <w:rPr>
                <w:sz w:val="20"/>
              </w:rPr>
              <w:t>Tên bệnh/triệu chứng</w:t>
            </w:r>
          </w:p>
        </w:tc>
      </w:tr>
      <w:tr>
        <w:tc>
          <w:tcPr>
            <w:tcW w:type="dxa" w:w="2154"/>
          </w:tcPr>
          <w:p>
            <w:r/>
            <w:r>
              <w:rPr>
                <w:sz w:val="20"/>
              </w:rPr>
              <w:t>loai</w:t>
            </w:r>
          </w:p>
        </w:tc>
        <w:tc>
          <w:tcPr>
            <w:tcW w:type="dxa" w:w="1701"/>
          </w:tcPr>
          <w:p>
            <w:r/>
            <w:r>
              <w:rPr>
                <w:sz w:val="20"/>
              </w:rPr>
              <w:t>Enum</w:t>
            </w:r>
          </w:p>
        </w:tc>
        <w:tc>
          <w:tcPr>
            <w:tcW w:type="dxa" w:w="1247"/>
          </w:tcPr>
          <w:p>
            <w:r/>
            <w:r>
              <w:rPr>
                <w:sz w:val="20"/>
              </w:rPr>
              <w:t>Có</w:t>
            </w:r>
          </w:p>
        </w:tc>
        <w:tc>
          <w:tcPr>
            <w:tcW w:type="dxa" w:w="5386"/>
          </w:tcPr>
          <w:p>
            <w:r/>
            <w:r>
              <w:rPr>
                <w:sz w:val="20"/>
              </w:rPr>
              <w:t>bệnh / triệu chứng</w:t>
            </w:r>
          </w:p>
        </w:tc>
      </w:tr>
      <w:tr>
        <w:tc>
          <w:tcPr>
            <w:tcW w:type="dxa" w:w="2154"/>
          </w:tcPr>
          <w:p>
            <w:r/>
            <w:r>
              <w:rPr>
                <w:sz w:val="20"/>
              </w:rPr>
              <w:t>nhom_phan_loai</w:t>
            </w:r>
          </w:p>
        </w:tc>
        <w:tc>
          <w:tcPr>
            <w:tcW w:type="dxa" w:w="1701"/>
          </w:tcPr>
          <w:p>
            <w:r/>
            <w:r>
              <w:rPr>
                <w:sz w:val="20"/>
              </w:rPr>
              <w:t>Enum</w:t>
            </w:r>
          </w:p>
        </w:tc>
        <w:tc>
          <w:tcPr>
            <w:tcW w:type="dxa" w:w="1247"/>
          </w:tcPr>
          <w:p>
            <w:r/>
            <w:r>
              <w:rPr>
                <w:sz w:val="20"/>
              </w:rPr>
              <w:t>Có</w:t>
            </w:r>
          </w:p>
        </w:tc>
        <w:tc>
          <w:tcPr>
            <w:tcW w:type="dxa" w:w="5386"/>
          </w:tcPr>
          <w:p>
            <w:r/>
            <w:r>
              <w:rPr>
                <w:sz w:val="20"/>
              </w:rPr>
              <w:t>tiêu hoá / thần kinh / cơ xương khớp / hô hấp…</w:t>
            </w:r>
          </w:p>
        </w:tc>
      </w:tr>
      <w:tr>
        <w:tc>
          <w:tcPr>
            <w:tcW w:type="dxa" w:w="2154"/>
          </w:tcPr>
          <w:p>
            <w:r/>
            <w:r>
              <w:rPr>
                <w:sz w:val="20"/>
              </w:rPr>
              <w:t>tu_khoa_dan_gian</w:t>
            </w:r>
          </w:p>
        </w:tc>
        <w:tc>
          <w:tcPr>
            <w:tcW w:type="dxa" w:w="1701"/>
          </w:tcPr>
          <w:p>
            <w:r/>
            <w:r>
              <w:rPr>
                <w:sz w:val="20"/>
              </w:rPr>
              <w:t>String[]</w:t>
            </w:r>
          </w:p>
        </w:tc>
        <w:tc>
          <w:tcPr>
            <w:tcW w:type="dxa" w:w="1247"/>
          </w:tcPr>
          <w:p>
            <w:r/>
            <w:r>
              <w:rPr>
                <w:sz w:val="20"/>
              </w:rPr>
              <w:t>Có</w:t>
            </w:r>
          </w:p>
        </w:tc>
        <w:tc>
          <w:tcPr>
            <w:tcW w:type="dxa" w:w="5386"/>
          </w:tcPr>
          <w:p>
            <w:r/>
            <w:r>
              <w:rPr>
                <w:sz w:val="20"/>
              </w:rPr>
              <w:t>Cách người dùng thường mô tả (vd "đau đầu như búa bổ")</w:t>
            </w:r>
          </w:p>
        </w:tc>
      </w:tr>
      <w:tr>
        <w:tc>
          <w:tcPr>
            <w:tcW w:type="dxa" w:w="2154"/>
          </w:tcPr>
          <w:p>
            <w:r/>
            <w:r>
              <w:rPr>
                <w:sz w:val="20"/>
              </w:rPr>
              <w:t>mo_ta</w:t>
            </w:r>
          </w:p>
        </w:tc>
        <w:tc>
          <w:tcPr>
            <w:tcW w:type="dxa" w:w="1701"/>
          </w:tcPr>
          <w:p>
            <w:r/>
            <w:r>
              <w:rPr>
                <w:sz w:val="20"/>
              </w:rPr>
              <w:t>Text</w:t>
            </w:r>
          </w:p>
        </w:tc>
        <w:tc>
          <w:tcPr>
            <w:tcW w:type="dxa" w:w="1247"/>
          </w:tcPr>
          <w:p>
            <w:r/>
            <w:r>
              <w:rPr>
                <w:sz w:val="20"/>
              </w:rPr>
              <w:t>Không</w:t>
            </w:r>
          </w:p>
        </w:tc>
        <w:tc>
          <w:tcPr>
            <w:tcW w:type="dxa" w:w="5386"/>
          </w:tcPr>
          <w:p>
            <w:r/>
            <w:r>
              <w:rPr>
                <w:sz w:val="20"/>
              </w:rPr>
              <w:t>Mô tả chi tiết</w:t>
            </w:r>
          </w:p>
        </w:tc>
      </w:tr>
      <w:tr>
        <w:tc>
          <w:tcPr>
            <w:tcW w:type="dxa" w:w="2154"/>
          </w:tcPr>
          <w:p>
            <w:r/>
            <w:r>
              <w:rPr>
                <w:sz w:val="20"/>
              </w:rPr>
              <w:t>co_nguy_hiem</w:t>
            </w:r>
          </w:p>
        </w:tc>
        <w:tc>
          <w:tcPr>
            <w:tcW w:type="dxa" w:w="1701"/>
          </w:tcPr>
          <w:p>
            <w:r/>
            <w:r>
              <w:rPr>
                <w:sz w:val="20"/>
              </w:rPr>
              <w:t>Boolean</w:t>
            </w:r>
          </w:p>
        </w:tc>
        <w:tc>
          <w:tcPr>
            <w:tcW w:type="dxa" w:w="1247"/>
          </w:tcPr>
          <w:p>
            <w:r/>
            <w:r>
              <w:rPr>
                <w:sz w:val="20"/>
              </w:rPr>
              <w:t>Có</w:t>
            </w:r>
          </w:p>
        </w:tc>
        <w:tc>
          <w:tcPr>
            <w:tcW w:type="dxa" w:w="5386"/>
          </w:tcPr>
          <w:p>
            <w:r/>
            <w:r>
              <w:rPr>
                <w:sz w:val="20"/>
              </w:rPr>
              <w:t>Xem lưu ý bên dưới — trường quan trọng nhất của bảng này</w:t>
            </w:r>
          </w:p>
        </w:tc>
      </w:tr>
      <w:tr>
        <w:tc>
          <w:tcPr>
            <w:tcW w:type="dxa" w:w="2154"/>
          </w:tcPr>
          <w:p>
            <w:r/>
            <w:r>
              <w:rPr>
                <w:sz w:val="20"/>
              </w:rPr>
              <w:t>huong_dan_khi_nguy_hiem</w:t>
            </w:r>
          </w:p>
        </w:tc>
        <w:tc>
          <w:tcPr>
            <w:tcW w:type="dxa" w:w="1701"/>
          </w:tcPr>
          <w:p>
            <w:r/>
            <w:r>
              <w:rPr>
                <w:sz w:val="20"/>
              </w:rPr>
              <w:t>Text</w:t>
            </w:r>
          </w:p>
        </w:tc>
        <w:tc>
          <w:tcPr>
            <w:tcW w:type="dxa" w:w="1247"/>
          </w:tcPr>
          <w:p>
            <w:r/>
            <w:r>
              <w:rPr>
                <w:sz w:val="20"/>
              </w:rPr>
              <w:t>Có nếu co_nguy_hiem=true</w:t>
            </w:r>
          </w:p>
        </w:tc>
        <w:tc>
          <w:tcPr>
            <w:tcW w:type="dxa" w:w="5386"/>
          </w:tcPr>
          <w:p>
            <w:r/>
            <w:r>
              <w:rPr>
                <w:sz w:val="20"/>
              </w:rPr>
              <w:t>Nội dung khuyến cáo đi khám hiển thị kèm banner đỏ</w:t>
            </w:r>
          </w:p>
        </w:tc>
      </w:tr>
    </w:tbl>
    <w:p/>
    <w:p>
      <w:r>
        <w:rPr>
          <w:b/>
          <w:color w:val="C00000"/>
        </w:rPr>
        <w:t xml:space="preserve">Lưu ý cho thầy: </w:t>
      </w:r>
      <w:r>
        <w:rPr>
          <w:i/>
        </w:rPr>
        <w:t>trường co_nguy_hiem chính là công tắc kích hoạt banner đỏ cảnh báo "đi khám" ở màn Phác đồ (xem Mục B.2, màn 5 "Danh sách Phác đồ theo Bệnh"). Thầy đánh dấu true cho các bệnh không nên chỉ tự xử lý tại nhà.</w:t>
      </w:r>
    </w:p>
    <w:p>
      <w:pPr>
        <w:pStyle w:val="Heading3"/>
      </w:pPr>
      <w:r>
        <w:t>7) Nguyên lý (Principle)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tieu_de</w:t>
            </w:r>
          </w:p>
        </w:tc>
        <w:tc>
          <w:tcPr>
            <w:tcW w:type="dxa" w:w="1701"/>
          </w:tcPr>
          <w:p>
            <w:r/>
            <w:r>
              <w:rPr>
                <w:sz w:val="20"/>
              </w:rPr>
              <w:t>String</w:t>
            </w:r>
          </w:p>
        </w:tc>
        <w:tc>
          <w:tcPr>
            <w:tcW w:type="dxa" w:w="1247"/>
          </w:tcPr>
          <w:p>
            <w:r/>
            <w:r>
              <w:rPr>
                <w:sz w:val="20"/>
              </w:rPr>
              <w:t>Có</w:t>
            </w:r>
          </w:p>
        </w:tc>
        <w:tc>
          <w:tcPr>
            <w:tcW w:type="dxa" w:w="5386"/>
          </w:tcPr>
          <w:p>
            <w:r/>
            <w:r>
              <w:rPr>
                <w:sz w:val="20"/>
              </w:rPr>
              <w:t>Tiêu đề bài viết lý thuyết</w:t>
            </w:r>
          </w:p>
        </w:tc>
      </w:tr>
      <w:tr>
        <w:tc>
          <w:tcPr>
            <w:tcW w:type="dxa" w:w="2154"/>
          </w:tcPr>
          <w:p>
            <w:r/>
            <w:r>
              <w:rPr>
                <w:sz w:val="20"/>
              </w:rPr>
              <w:t>noi_dung</w:t>
            </w:r>
          </w:p>
        </w:tc>
        <w:tc>
          <w:tcPr>
            <w:tcW w:type="dxa" w:w="1701"/>
          </w:tcPr>
          <w:p>
            <w:r/>
            <w:r>
              <w:rPr>
                <w:sz w:val="20"/>
              </w:rPr>
              <w:t>Rich text</w:t>
            </w:r>
          </w:p>
        </w:tc>
        <w:tc>
          <w:tcPr>
            <w:tcW w:type="dxa" w:w="1247"/>
          </w:tcPr>
          <w:p>
            <w:r/>
            <w:r>
              <w:rPr>
                <w:sz w:val="20"/>
              </w:rPr>
              <w:t>Có</w:t>
            </w:r>
          </w:p>
        </w:tc>
        <w:tc>
          <w:tcPr>
            <w:tcW w:type="dxa" w:w="5386"/>
          </w:tcPr>
          <w:p>
            <w:r/>
            <w:r>
              <w:rPr>
                <w:sz w:val="20"/>
              </w:rPr>
              <w:t>Nội dung đầy đủ (hỗ trợ ảnh, định dạng)</w:t>
            </w:r>
          </w:p>
        </w:tc>
      </w:tr>
      <w:tr>
        <w:tc>
          <w:tcPr>
            <w:tcW w:type="dxa" w:w="2154"/>
          </w:tcPr>
          <w:p>
            <w:r/>
            <w:r>
              <w:rPr>
                <w:sz w:val="20"/>
              </w:rPr>
              <w:t>nhom</w:t>
            </w:r>
          </w:p>
        </w:tc>
        <w:tc>
          <w:tcPr>
            <w:tcW w:type="dxa" w:w="1701"/>
          </w:tcPr>
          <w:p>
            <w:r/>
            <w:r>
              <w:rPr>
                <w:sz w:val="20"/>
              </w:rPr>
              <w:t>Enum</w:t>
            </w:r>
          </w:p>
        </w:tc>
        <w:tc>
          <w:tcPr>
            <w:tcW w:type="dxa" w:w="1247"/>
          </w:tcPr>
          <w:p>
            <w:r/>
            <w:r>
              <w:rPr>
                <w:sz w:val="20"/>
              </w:rPr>
              <w:t>Không</w:t>
            </w:r>
          </w:p>
        </w:tc>
        <w:tc>
          <w:tcPr>
            <w:tcW w:type="dxa" w:w="5386"/>
          </w:tcPr>
          <w:p>
            <w:r/>
            <w:r>
              <w:rPr>
                <w:sz w:val="20"/>
              </w:rPr>
              <w:t>lý thuyết nền / lịch sử / vì sao bấm mặt chữa được…</w:t>
            </w:r>
          </w:p>
        </w:tc>
      </w:tr>
      <w:tr>
        <w:tc>
          <w:tcPr>
            <w:tcW w:type="dxa" w:w="2154"/>
          </w:tcPr>
          <w:p>
            <w:r/>
            <w:r>
              <w:rPr>
                <w:sz w:val="20"/>
              </w:rPr>
              <w:t>tags</w:t>
            </w:r>
          </w:p>
        </w:tc>
        <w:tc>
          <w:tcPr>
            <w:tcW w:type="dxa" w:w="1701"/>
          </w:tcPr>
          <w:p>
            <w:r/>
            <w:r>
              <w:rPr>
                <w:sz w:val="20"/>
              </w:rPr>
              <w:t>Ref → Huyệt[]/Bệnh[]</w:t>
            </w:r>
          </w:p>
        </w:tc>
        <w:tc>
          <w:tcPr>
            <w:tcW w:type="dxa" w:w="1247"/>
          </w:tcPr>
          <w:p>
            <w:r/>
            <w:r>
              <w:rPr>
                <w:sz w:val="20"/>
              </w:rPr>
              <w:t>Không</w:t>
            </w:r>
          </w:p>
        </w:tc>
        <w:tc>
          <w:tcPr>
            <w:tcW w:type="dxa" w:w="5386"/>
          </w:tcPr>
          <w:p>
            <w:r/>
            <w:r>
              <w:rPr>
                <w:sz w:val="20"/>
              </w:rPr>
              <w:t>Liên kết tới huyệt/bệnh liên quan để tra chéo</w:t>
            </w:r>
          </w:p>
        </w:tc>
      </w:tr>
      <w:tr>
        <w:tc>
          <w:tcPr>
            <w:tcW w:type="dxa" w:w="2154"/>
          </w:tcPr>
          <w:p>
            <w:r/>
            <w:r>
              <w:rPr>
                <w:sz w:val="20"/>
              </w:rPr>
              <w:t>tac_gia</w:t>
            </w:r>
          </w:p>
        </w:tc>
        <w:tc>
          <w:tcPr>
            <w:tcW w:type="dxa" w:w="1701"/>
          </w:tcPr>
          <w:p>
            <w:r/>
            <w:r>
              <w:rPr>
                <w:sz w:val="20"/>
              </w:rPr>
              <w:t>String</w:t>
            </w:r>
          </w:p>
        </w:tc>
        <w:tc>
          <w:tcPr>
            <w:tcW w:type="dxa" w:w="1247"/>
          </w:tcPr>
          <w:p>
            <w:r/>
            <w:r>
              <w:rPr>
                <w:sz w:val="20"/>
              </w:rPr>
              <w:t>Không</w:t>
            </w:r>
          </w:p>
        </w:tc>
        <w:tc>
          <w:tcPr>
            <w:tcW w:type="dxa" w:w="5386"/>
          </w:tcPr>
          <w:p>
            <w:r/>
            <w:r>
              <w:rPr>
                <w:sz w:val="20"/>
              </w:rPr>
              <w:t>Người biên soạn</w:t>
            </w:r>
          </w:p>
        </w:tc>
      </w:tr>
      <w:tr>
        <w:tc>
          <w:tcPr>
            <w:tcW w:type="dxa" w:w="2154"/>
          </w:tcPr>
          <w:p>
            <w:r/>
            <w:r>
              <w:rPr>
                <w:sz w:val="20"/>
              </w:rPr>
              <w:t>ngay_xuat_ban</w:t>
            </w:r>
          </w:p>
        </w:tc>
        <w:tc>
          <w:tcPr>
            <w:tcW w:type="dxa" w:w="1701"/>
          </w:tcPr>
          <w:p>
            <w:r/>
            <w:r>
              <w:rPr>
                <w:sz w:val="20"/>
              </w:rPr>
              <w:t>Date</w:t>
            </w:r>
          </w:p>
        </w:tc>
        <w:tc>
          <w:tcPr>
            <w:tcW w:type="dxa" w:w="1247"/>
          </w:tcPr>
          <w:p>
            <w:r/>
            <w:r>
              <w:rPr>
                <w:sz w:val="20"/>
              </w:rPr>
              <w:t>Có</w:t>
            </w:r>
          </w:p>
        </w:tc>
        <w:tc>
          <w:tcPr>
            <w:tcW w:type="dxa" w:w="5386"/>
          </w:tcPr>
          <w:p>
            <w:r/>
            <w:r>
              <w:rPr>
                <w:sz w:val="20"/>
              </w:rPr>
              <w:t>Ngày công bố nội dung</w:t>
            </w:r>
          </w:p>
        </w:tc>
      </w:tr>
    </w:tbl>
    <w:p/>
    <w:p>
      <w:pPr>
        <w:pStyle w:val="Heading3"/>
      </w:pPr>
      <w:r>
        <w:t>8) Dụng cụ (Tool)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ten_dung_cu</w:t>
            </w:r>
          </w:p>
        </w:tc>
        <w:tc>
          <w:tcPr>
            <w:tcW w:type="dxa" w:w="1701"/>
          </w:tcPr>
          <w:p>
            <w:r/>
            <w:r>
              <w:rPr>
                <w:sz w:val="20"/>
              </w:rPr>
              <w:t>String</w:t>
            </w:r>
          </w:p>
        </w:tc>
        <w:tc>
          <w:tcPr>
            <w:tcW w:type="dxa" w:w="1247"/>
          </w:tcPr>
          <w:p>
            <w:r/>
            <w:r>
              <w:rPr>
                <w:sz w:val="20"/>
              </w:rPr>
              <w:t>Có</w:t>
            </w:r>
          </w:p>
        </w:tc>
        <w:tc>
          <w:tcPr>
            <w:tcW w:type="dxa" w:w="5386"/>
          </w:tcPr>
          <w:p>
            <w:r/>
            <w:r>
              <w:rPr>
                <w:sz w:val="20"/>
              </w:rPr>
              <w:t>Vd "Que dò huyệt", "Cây lăn", "Búa cao su"</w:t>
            </w:r>
          </w:p>
        </w:tc>
      </w:tr>
      <w:tr>
        <w:tc>
          <w:tcPr>
            <w:tcW w:type="dxa" w:w="2154"/>
          </w:tcPr>
          <w:p>
            <w:r/>
            <w:r>
              <w:rPr>
                <w:sz w:val="20"/>
              </w:rPr>
              <w:t>mo_ta</w:t>
            </w:r>
          </w:p>
        </w:tc>
        <w:tc>
          <w:tcPr>
            <w:tcW w:type="dxa" w:w="1701"/>
          </w:tcPr>
          <w:p>
            <w:r/>
            <w:r>
              <w:rPr>
                <w:sz w:val="20"/>
              </w:rPr>
              <w:t>Text</w:t>
            </w:r>
          </w:p>
        </w:tc>
        <w:tc>
          <w:tcPr>
            <w:tcW w:type="dxa" w:w="1247"/>
          </w:tcPr>
          <w:p>
            <w:r/>
            <w:r>
              <w:rPr>
                <w:sz w:val="20"/>
              </w:rPr>
              <w:t>Có</w:t>
            </w:r>
          </w:p>
        </w:tc>
        <w:tc>
          <w:tcPr>
            <w:tcW w:type="dxa" w:w="5386"/>
          </w:tcPr>
          <w:p>
            <w:r/>
            <w:r>
              <w:rPr>
                <w:sz w:val="20"/>
              </w:rPr>
              <w:t>Mô tả dụng cụ</w:t>
            </w:r>
          </w:p>
        </w:tc>
      </w:tr>
      <w:tr>
        <w:tc>
          <w:tcPr>
            <w:tcW w:type="dxa" w:w="2154"/>
          </w:tcPr>
          <w:p>
            <w:r/>
            <w:r>
              <w:rPr>
                <w:sz w:val="20"/>
              </w:rPr>
              <w:t>cong_dung</w:t>
            </w:r>
          </w:p>
        </w:tc>
        <w:tc>
          <w:tcPr>
            <w:tcW w:type="dxa" w:w="1701"/>
          </w:tcPr>
          <w:p>
            <w:r/>
            <w:r>
              <w:rPr>
                <w:sz w:val="20"/>
              </w:rPr>
              <w:t>Text</w:t>
            </w:r>
          </w:p>
        </w:tc>
        <w:tc>
          <w:tcPr>
            <w:tcW w:type="dxa" w:w="1247"/>
          </w:tcPr>
          <w:p>
            <w:r/>
            <w:r>
              <w:rPr>
                <w:sz w:val="20"/>
              </w:rPr>
              <w:t>Có</w:t>
            </w:r>
          </w:p>
        </w:tc>
        <w:tc>
          <w:tcPr>
            <w:tcW w:type="dxa" w:w="5386"/>
          </w:tcPr>
          <w:p>
            <w:r/>
            <w:r>
              <w:rPr>
                <w:sz w:val="20"/>
              </w:rPr>
              <w:t>Công dụng chính</w:t>
            </w:r>
          </w:p>
        </w:tc>
      </w:tr>
      <w:tr>
        <w:tc>
          <w:tcPr>
            <w:tcW w:type="dxa" w:w="2154"/>
          </w:tcPr>
          <w:p>
            <w:r/>
            <w:r>
              <w:rPr>
                <w:sz w:val="20"/>
              </w:rPr>
              <w:t>huong_dan_su_dung</w:t>
            </w:r>
          </w:p>
        </w:tc>
        <w:tc>
          <w:tcPr>
            <w:tcW w:type="dxa" w:w="1701"/>
          </w:tcPr>
          <w:p>
            <w:r/>
            <w:r>
              <w:rPr>
                <w:sz w:val="20"/>
              </w:rPr>
              <w:t>Text / URL</w:t>
            </w:r>
          </w:p>
        </w:tc>
        <w:tc>
          <w:tcPr>
            <w:tcW w:type="dxa" w:w="1247"/>
          </w:tcPr>
          <w:p>
            <w:r/>
            <w:r>
              <w:rPr>
                <w:sz w:val="20"/>
              </w:rPr>
              <w:t>Không</w:t>
            </w:r>
          </w:p>
        </w:tc>
        <w:tc>
          <w:tcPr>
            <w:tcW w:type="dxa" w:w="5386"/>
          </w:tcPr>
          <w:p>
            <w:r/>
            <w:r>
              <w:rPr>
                <w:sz w:val="20"/>
              </w:rPr>
              <w:t>Văn bản hoặc animation minh hoạ cách dùng (giai đoạn nâng cao)</w:t>
            </w:r>
          </w:p>
        </w:tc>
      </w:tr>
      <w:tr>
        <w:tc>
          <w:tcPr>
            <w:tcW w:type="dxa" w:w="2154"/>
          </w:tcPr>
          <w:p>
            <w:r/>
            <w:r>
              <w:rPr>
                <w:sz w:val="20"/>
              </w:rPr>
              <w:t>hinh_anh</w:t>
            </w:r>
          </w:p>
        </w:tc>
        <w:tc>
          <w:tcPr>
            <w:tcW w:type="dxa" w:w="1701"/>
          </w:tcPr>
          <w:p>
            <w:r/>
            <w:r>
              <w:rPr>
                <w:sz w:val="20"/>
              </w:rPr>
              <w:t>URL[]</w:t>
            </w:r>
          </w:p>
        </w:tc>
        <w:tc>
          <w:tcPr>
            <w:tcW w:type="dxa" w:w="1247"/>
          </w:tcPr>
          <w:p>
            <w:r/>
            <w:r>
              <w:rPr>
                <w:sz w:val="20"/>
              </w:rPr>
              <w:t>Không</w:t>
            </w:r>
          </w:p>
        </w:tc>
        <w:tc>
          <w:tcPr>
            <w:tcW w:type="dxa" w:w="5386"/>
          </w:tcPr>
          <w:p>
            <w:r/>
            <w:r>
              <w:rPr>
                <w:sz w:val="20"/>
              </w:rPr>
              <w:t>Ảnh sản phẩm</w:t>
            </w:r>
          </w:p>
        </w:tc>
      </w:tr>
      <w:tr>
        <w:tc>
          <w:tcPr>
            <w:tcW w:type="dxa" w:w="2154"/>
          </w:tcPr>
          <w:p>
            <w:r/>
            <w:r>
              <w:rPr>
                <w:sz w:val="20"/>
              </w:rPr>
              <w:t>link_mua_hang</w:t>
            </w:r>
          </w:p>
        </w:tc>
        <w:tc>
          <w:tcPr>
            <w:tcW w:type="dxa" w:w="1701"/>
          </w:tcPr>
          <w:p>
            <w:r/>
            <w:r>
              <w:rPr>
                <w:sz w:val="20"/>
              </w:rPr>
              <w:t>URL</w:t>
            </w:r>
          </w:p>
        </w:tc>
        <w:tc>
          <w:tcPr>
            <w:tcW w:type="dxa" w:w="1247"/>
          </w:tcPr>
          <w:p>
            <w:r/>
            <w:r>
              <w:rPr>
                <w:sz w:val="20"/>
              </w:rPr>
              <w:t>Không</w:t>
            </w:r>
          </w:p>
        </w:tc>
        <w:tc>
          <w:tcPr>
            <w:tcW w:type="dxa" w:w="5386"/>
          </w:tcPr>
          <w:p>
            <w:r/>
            <w:r>
              <w:rPr>
                <w:sz w:val="20"/>
              </w:rPr>
              <w:t>Liên kết sang trang thương mại điện tử Dolic hiện có</w:t>
            </w:r>
          </w:p>
        </w:tc>
      </w:tr>
    </w:tbl>
    <w:p/>
    <w:p>
      <w:pPr>
        <w:pStyle w:val="Heading3"/>
      </w:pPr>
      <w:r>
        <w:t>Dữ liệu người dùng (User-generated)</w:t>
      </w:r>
    </w:p>
    <w:p>
      <w:pPr>
        <w:pStyle w:val="Heading3"/>
      </w:pPr>
      <w:r>
        <w:t>9) Bệnh án (PatientRecord)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nguoi_dung_id</w:t>
            </w:r>
          </w:p>
        </w:tc>
        <w:tc>
          <w:tcPr>
            <w:tcW w:type="dxa" w:w="1701"/>
          </w:tcPr>
          <w:p>
            <w:r/>
            <w:r>
              <w:rPr>
                <w:sz w:val="20"/>
              </w:rPr>
              <w:t>Ref → Người dùng</w:t>
            </w:r>
          </w:p>
        </w:tc>
        <w:tc>
          <w:tcPr>
            <w:tcW w:type="dxa" w:w="1247"/>
          </w:tcPr>
          <w:p>
            <w:r/>
            <w:r>
              <w:rPr>
                <w:sz w:val="20"/>
              </w:rPr>
              <w:t>Có</w:t>
            </w:r>
          </w:p>
        </w:tc>
        <w:tc>
          <w:tcPr>
            <w:tcW w:type="dxa" w:w="5386"/>
          </w:tcPr>
          <w:p>
            <w:r/>
            <w:r>
              <w:rPr>
                <w:sz w:val="20"/>
              </w:rPr>
              <w:t>Chủ sở hữu hồ sơ</w:t>
            </w:r>
          </w:p>
        </w:tc>
      </w:tr>
      <w:tr>
        <w:tc>
          <w:tcPr>
            <w:tcW w:type="dxa" w:w="2154"/>
          </w:tcPr>
          <w:p>
            <w:r/>
            <w:r>
              <w:rPr>
                <w:sz w:val="20"/>
              </w:rPr>
              <w:t>ten_ho_so</w:t>
            </w:r>
          </w:p>
        </w:tc>
        <w:tc>
          <w:tcPr>
            <w:tcW w:type="dxa" w:w="1701"/>
          </w:tcPr>
          <w:p>
            <w:r/>
            <w:r>
              <w:rPr>
                <w:sz w:val="20"/>
              </w:rPr>
              <w:t>String</w:t>
            </w:r>
          </w:p>
        </w:tc>
        <w:tc>
          <w:tcPr>
            <w:tcW w:type="dxa" w:w="1247"/>
          </w:tcPr>
          <w:p>
            <w:r/>
            <w:r>
              <w:rPr>
                <w:sz w:val="20"/>
              </w:rPr>
              <w:t>Có</w:t>
            </w:r>
          </w:p>
        </w:tc>
        <w:tc>
          <w:tcPr>
            <w:tcW w:type="dxa" w:w="5386"/>
          </w:tcPr>
          <w:p>
            <w:r/>
            <w:r>
              <w:rPr>
                <w:sz w:val="20"/>
              </w:rPr>
              <w:t>Vd "Của tôi", "Mẹ" — cho phép quản lý nhiều hồ sơ</w:t>
            </w:r>
          </w:p>
        </w:tc>
      </w:tr>
      <w:tr>
        <w:tc>
          <w:tcPr>
            <w:tcW w:type="dxa" w:w="2154"/>
          </w:tcPr>
          <w:p>
            <w:r/>
            <w:r>
              <w:rPr>
                <w:sz w:val="20"/>
              </w:rPr>
              <w:t>ngay_tao</w:t>
            </w:r>
          </w:p>
        </w:tc>
        <w:tc>
          <w:tcPr>
            <w:tcW w:type="dxa" w:w="1701"/>
          </w:tcPr>
          <w:p>
            <w:r/>
            <w:r>
              <w:rPr>
                <w:sz w:val="20"/>
              </w:rPr>
              <w:t>Date</w:t>
            </w:r>
          </w:p>
        </w:tc>
        <w:tc>
          <w:tcPr>
            <w:tcW w:type="dxa" w:w="1247"/>
          </w:tcPr>
          <w:p>
            <w:r/>
            <w:r>
              <w:rPr>
                <w:sz w:val="20"/>
              </w:rPr>
              <w:t>Có</w:t>
            </w:r>
          </w:p>
        </w:tc>
        <w:tc>
          <w:tcPr>
            <w:tcW w:type="dxa" w:w="5386"/>
          </w:tcPr>
          <w:p>
            <w:r/>
            <w:r>
              <w:rPr>
                <w:sz w:val="20"/>
              </w:rPr>
              <w:t>Ngày khởi tạo hồ sơ</w:t>
            </w:r>
          </w:p>
        </w:tc>
      </w:tr>
      <w:tr>
        <w:tc>
          <w:tcPr>
            <w:tcW w:type="dxa" w:w="2154"/>
          </w:tcPr>
          <w:p>
            <w:r/>
            <w:r>
              <w:rPr>
                <w:sz w:val="20"/>
              </w:rPr>
              <w:t>ghi_chu_chung</w:t>
            </w:r>
          </w:p>
        </w:tc>
        <w:tc>
          <w:tcPr>
            <w:tcW w:type="dxa" w:w="1701"/>
          </w:tcPr>
          <w:p>
            <w:r/>
            <w:r>
              <w:rPr>
                <w:sz w:val="20"/>
              </w:rPr>
              <w:t>Text</w:t>
            </w:r>
          </w:p>
        </w:tc>
        <w:tc>
          <w:tcPr>
            <w:tcW w:type="dxa" w:w="1247"/>
          </w:tcPr>
          <w:p>
            <w:r/>
            <w:r>
              <w:rPr>
                <w:sz w:val="20"/>
              </w:rPr>
              <w:t>Không</w:t>
            </w:r>
          </w:p>
        </w:tc>
        <w:tc>
          <w:tcPr>
            <w:tcW w:type="dxa" w:w="5386"/>
          </w:tcPr>
          <w:p>
            <w:r/>
            <w:r>
              <w:rPr>
                <w:sz w:val="20"/>
              </w:rPr>
              <w:t>Ghi chú tổng quan về tình trạng sức khoẻ</w:t>
            </w:r>
          </w:p>
        </w:tc>
      </w:tr>
    </w:tbl>
    <w:p/>
    <w:p>
      <w:pPr>
        <w:pStyle w:val="Heading3"/>
      </w:pPr>
      <w:r>
        <w:t>10) Nhật ký (JournalEntry)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benh_an_id</w:t>
            </w:r>
          </w:p>
        </w:tc>
        <w:tc>
          <w:tcPr>
            <w:tcW w:type="dxa" w:w="1701"/>
          </w:tcPr>
          <w:p>
            <w:r/>
            <w:r>
              <w:rPr>
                <w:sz w:val="20"/>
              </w:rPr>
              <w:t>Ref → Bệnh án</w:t>
            </w:r>
          </w:p>
        </w:tc>
        <w:tc>
          <w:tcPr>
            <w:tcW w:type="dxa" w:w="1247"/>
          </w:tcPr>
          <w:p>
            <w:r/>
            <w:r>
              <w:rPr>
                <w:sz w:val="20"/>
              </w:rPr>
              <w:t>Có</w:t>
            </w:r>
          </w:p>
        </w:tc>
        <w:tc>
          <w:tcPr>
            <w:tcW w:type="dxa" w:w="5386"/>
          </w:tcPr>
          <w:p>
            <w:r/>
            <w:r>
              <w:rPr>
                <w:sz w:val="20"/>
              </w:rPr>
              <w:t>Hồ sơ chứa nhật ký này</w:t>
            </w:r>
          </w:p>
        </w:tc>
      </w:tr>
      <w:tr>
        <w:tc>
          <w:tcPr>
            <w:tcW w:type="dxa" w:w="2154"/>
          </w:tcPr>
          <w:p>
            <w:r/>
            <w:r>
              <w:rPr>
                <w:sz w:val="20"/>
              </w:rPr>
              <w:t>phac_do_id</w:t>
            </w:r>
          </w:p>
        </w:tc>
        <w:tc>
          <w:tcPr>
            <w:tcW w:type="dxa" w:w="1701"/>
          </w:tcPr>
          <w:p>
            <w:r/>
            <w:r>
              <w:rPr>
                <w:sz w:val="20"/>
              </w:rPr>
              <w:t>Ref → Phác đồ</w:t>
            </w:r>
          </w:p>
        </w:tc>
        <w:tc>
          <w:tcPr>
            <w:tcW w:type="dxa" w:w="1247"/>
          </w:tcPr>
          <w:p>
            <w:r/>
            <w:r>
              <w:rPr>
                <w:sz w:val="20"/>
              </w:rPr>
              <w:t>Không</w:t>
            </w:r>
          </w:p>
        </w:tc>
        <w:tc>
          <w:tcPr>
            <w:tcW w:type="dxa" w:w="5386"/>
          </w:tcPr>
          <w:p>
            <w:r/>
            <w:r>
              <w:rPr>
                <w:sz w:val="20"/>
              </w:rPr>
              <w:t>Phác đồ đã thực hiện (nếu có)</w:t>
            </w:r>
          </w:p>
        </w:tc>
      </w:tr>
      <w:tr>
        <w:tc>
          <w:tcPr>
            <w:tcW w:type="dxa" w:w="2154"/>
          </w:tcPr>
          <w:p>
            <w:r/>
            <w:r>
              <w:rPr>
                <w:sz w:val="20"/>
              </w:rPr>
              <w:t>ngay_gio</w:t>
            </w:r>
          </w:p>
        </w:tc>
        <w:tc>
          <w:tcPr>
            <w:tcW w:type="dxa" w:w="1701"/>
          </w:tcPr>
          <w:p>
            <w:r/>
            <w:r>
              <w:rPr>
                <w:sz w:val="20"/>
              </w:rPr>
              <w:t>DateTime</w:t>
            </w:r>
          </w:p>
        </w:tc>
        <w:tc>
          <w:tcPr>
            <w:tcW w:type="dxa" w:w="1247"/>
          </w:tcPr>
          <w:p>
            <w:r/>
            <w:r>
              <w:rPr>
                <w:sz w:val="20"/>
              </w:rPr>
              <w:t>Có</w:t>
            </w:r>
          </w:p>
        </w:tc>
        <w:tc>
          <w:tcPr>
            <w:tcW w:type="dxa" w:w="5386"/>
          </w:tcPr>
          <w:p>
            <w:r/>
            <w:r>
              <w:rPr>
                <w:sz w:val="20"/>
              </w:rPr>
              <w:t>Thời điểm ghi nhận</w:t>
            </w:r>
          </w:p>
        </w:tc>
      </w:tr>
      <w:tr>
        <w:tc>
          <w:tcPr>
            <w:tcW w:type="dxa" w:w="2154"/>
          </w:tcPr>
          <w:p>
            <w:r/>
            <w:r>
              <w:rPr>
                <w:sz w:val="20"/>
              </w:rPr>
              <w:t>mo_ta_hoat_dong</w:t>
            </w:r>
          </w:p>
        </w:tc>
        <w:tc>
          <w:tcPr>
            <w:tcW w:type="dxa" w:w="1701"/>
          </w:tcPr>
          <w:p>
            <w:r/>
            <w:r>
              <w:rPr>
                <w:sz w:val="20"/>
              </w:rPr>
              <w:t>Text</w:t>
            </w:r>
          </w:p>
        </w:tc>
        <w:tc>
          <w:tcPr>
            <w:tcW w:type="dxa" w:w="1247"/>
          </w:tcPr>
          <w:p>
            <w:r/>
            <w:r>
              <w:rPr>
                <w:sz w:val="20"/>
              </w:rPr>
              <w:t>Có</w:t>
            </w:r>
          </w:p>
        </w:tc>
        <w:tc>
          <w:tcPr>
            <w:tcW w:type="dxa" w:w="5386"/>
          </w:tcPr>
          <w:p>
            <w:r/>
            <w:r>
              <w:rPr>
                <w:sz w:val="20"/>
              </w:rPr>
              <w:t>Vd "Hôm nay cô làm phác đồ gì?"</w:t>
            </w:r>
          </w:p>
        </w:tc>
      </w:tr>
      <w:tr>
        <w:tc>
          <w:tcPr>
            <w:tcW w:type="dxa" w:w="2154"/>
          </w:tcPr>
          <w:p>
            <w:r/>
            <w:r>
              <w:rPr>
                <w:sz w:val="20"/>
              </w:rPr>
              <w:t>muc_cam_nhan</w:t>
            </w:r>
          </w:p>
        </w:tc>
        <w:tc>
          <w:tcPr>
            <w:tcW w:type="dxa" w:w="1701"/>
          </w:tcPr>
          <w:p>
            <w:r/>
            <w:r>
              <w:rPr>
                <w:sz w:val="20"/>
              </w:rPr>
              <w:t>Enum (1–4)</w:t>
            </w:r>
          </w:p>
        </w:tc>
        <w:tc>
          <w:tcPr>
            <w:tcW w:type="dxa" w:w="1247"/>
          </w:tcPr>
          <w:p>
            <w:r/>
            <w:r>
              <w:rPr>
                <w:sz w:val="20"/>
              </w:rPr>
              <w:t>Có</w:t>
            </w:r>
          </w:p>
        </w:tc>
        <w:tc>
          <w:tcPr>
            <w:tcW w:type="dxa" w:w="5386"/>
          </w:tcPr>
          <w:p>
            <w:r/>
            <w:r>
              <w:rPr>
                <w:sz w:val="20"/>
              </w:rPr>
              <w:t>khó chịu / bình thường / dễ chịu / rất tốt</w:t>
            </w:r>
          </w:p>
        </w:tc>
      </w:tr>
      <w:tr>
        <w:tc>
          <w:tcPr>
            <w:tcW w:type="dxa" w:w="2154"/>
          </w:tcPr>
          <w:p>
            <w:r/>
            <w:r>
              <w:rPr>
                <w:sz w:val="20"/>
              </w:rPr>
              <w:t>ghi_chu_them</w:t>
            </w:r>
          </w:p>
        </w:tc>
        <w:tc>
          <w:tcPr>
            <w:tcW w:type="dxa" w:w="1701"/>
          </w:tcPr>
          <w:p>
            <w:r/>
            <w:r>
              <w:rPr>
                <w:sz w:val="20"/>
              </w:rPr>
              <w:t>Text</w:t>
            </w:r>
          </w:p>
        </w:tc>
        <w:tc>
          <w:tcPr>
            <w:tcW w:type="dxa" w:w="1247"/>
          </w:tcPr>
          <w:p>
            <w:r/>
            <w:r>
              <w:rPr>
                <w:sz w:val="20"/>
              </w:rPr>
              <w:t>Không</w:t>
            </w:r>
          </w:p>
        </w:tc>
        <w:tc>
          <w:tcPr>
            <w:tcW w:type="dxa" w:w="5386"/>
          </w:tcPr>
          <w:p>
            <w:r/>
            <w:r>
              <w:rPr>
                <w:sz w:val="20"/>
              </w:rPr>
              <w:t>Ghi chú tuỳ chọn, vd "ngủ ngon hơn", "đỡ bồn chồn"</w:t>
            </w:r>
          </w:p>
        </w:tc>
      </w:tr>
    </w:tbl>
    <w:p/>
    <w:p>
      <w:pPr>
        <w:pStyle w:val="Heading3"/>
      </w:pPr>
      <w:r>
        <w:t>11) Ghi chú &amp; Lưu (SavedItem)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1F4E79"/>
          </w:tcPr>
          <w:p>
            <w:r/>
            <w:r>
              <w:rPr>
                <w:b/>
                <w:color w:val="FFFFFF"/>
                <w:sz w:val="20"/>
              </w:rPr>
              <w:t>Tên trường</w:t>
            </w:r>
          </w:p>
        </w:tc>
        <w:tc>
          <w:tcPr>
            <w:tcW w:type="dxa" w:w="1701"/>
            <w:shd w:val="clear" w:color="auto" w:fill="1F4E79"/>
          </w:tcPr>
          <w:p>
            <w:r/>
            <w:r>
              <w:rPr>
                <w:b/>
                <w:color w:val="FFFFFF"/>
                <w:sz w:val="20"/>
              </w:rPr>
              <w:t>Kiểu dữ liệu</w:t>
            </w:r>
          </w:p>
        </w:tc>
        <w:tc>
          <w:tcPr>
            <w:tcW w:type="dxa" w:w="1247"/>
            <w:shd w:val="clear" w:color="auto" w:fill="1F4E79"/>
          </w:tcPr>
          <w:p>
            <w:r/>
            <w:r>
              <w:rPr>
                <w:b/>
                <w:color w:val="FFFFFF"/>
                <w:sz w:val="20"/>
              </w:rPr>
              <w:t>Bắt buộc</w:t>
            </w:r>
          </w:p>
        </w:tc>
        <w:tc>
          <w:tcPr>
            <w:tcW w:type="dxa" w:w="5386"/>
            <w:shd w:val="clear" w:color="auto" w:fill="1F4E79"/>
          </w:tcPr>
          <w:p>
            <w:r/>
            <w:r>
              <w:rPr>
                <w:b/>
                <w:color w:val="FFFFFF"/>
                <w:sz w:val="20"/>
              </w:rPr>
              <w:t>Mô tả</w:t>
            </w:r>
          </w:p>
        </w:tc>
      </w:tr>
      <w:tr>
        <w:tc>
          <w:tcPr>
            <w:tcW w:type="dxa" w:w="2154"/>
          </w:tcPr>
          <w:p>
            <w:r/>
            <w:r>
              <w:rPr>
                <w:sz w:val="20"/>
              </w:rPr>
              <w:t>id</w:t>
            </w:r>
          </w:p>
        </w:tc>
        <w:tc>
          <w:tcPr>
            <w:tcW w:type="dxa" w:w="1701"/>
          </w:tcPr>
          <w:p>
            <w:r/>
            <w:r>
              <w:rPr>
                <w:sz w:val="20"/>
              </w:rPr>
              <w:t>UUID</w:t>
            </w:r>
          </w:p>
        </w:tc>
        <w:tc>
          <w:tcPr>
            <w:tcW w:type="dxa" w:w="1247"/>
          </w:tcPr>
          <w:p>
            <w:r/>
            <w:r>
              <w:rPr>
                <w:sz w:val="20"/>
              </w:rPr>
              <w:t>Có</w:t>
            </w:r>
          </w:p>
        </w:tc>
        <w:tc>
          <w:tcPr>
            <w:tcW w:type="dxa" w:w="5386"/>
          </w:tcPr>
          <w:p>
            <w:r/>
            <w:r>
              <w:rPr>
                <w:sz w:val="20"/>
              </w:rPr>
              <w:t>Khoá chính</w:t>
            </w:r>
          </w:p>
        </w:tc>
      </w:tr>
      <w:tr>
        <w:tc>
          <w:tcPr>
            <w:tcW w:type="dxa" w:w="2154"/>
          </w:tcPr>
          <w:p>
            <w:r/>
            <w:r>
              <w:rPr>
                <w:sz w:val="20"/>
              </w:rPr>
              <w:t>nguoi_dung_id</w:t>
            </w:r>
          </w:p>
        </w:tc>
        <w:tc>
          <w:tcPr>
            <w:tcW w:type="dxa" w:w="1701"/>
          </w:tcPr>
          <w:p>
            <w:r/>
            <w:r>
              <w:rPr>
                <w:sz w:val="20"/>
              </w:rPr>
              <w:t>Ref → Người dùng</w:t>
            </w:r>
          </w:p>
        </w:tc>
        <w:tc>
          <w:tcPr>
            <w:tcW w:type="dxa" w:w="1247"/>
          </w:tcPr>
          <w:p>
            <w:r/>
            <w:r>
              <w:rPr>
                <w:sz w:val="20"/>
              </w:rPr>
              <w:t>Có</w:t>
            </w:r>
          </w:p>
        </w:tc>
        <w:tc>
          <w:tcPr>
            <w:tcW w:type="dxa" w:w="5386"/>
          </w:tcPr>
          <w:p>
            <w:r/>
            <w:r>
              <w:rPr>
                <w:sz w:val="20"/>
              </w:rPr>
              <w:t>Chủ sở hữu</w:t>
            </w:r>
          </w:p>
        </w:tc>
      </w:tr>
      <w:tr>
        <w:tc>
          <w:tcPr>
            <w:tcW w:type="dxa" w:w="2154"/>
          </w:tcPr>
          <w:p>
            <w:r/>
            <w:r>
              <w:rPr>
                <w:sz w:val="20"/>
              </w:rPr>
              <w:t>loai_doi_tuong</w:t>
            </w:r>
          </w:p>
        </w:tc>
        <w:tc>
          <w:tcPr>
            <w:tcW w:type="dxa" w:w="1701"/>
          </w:tcPr>
          <w:p>
            <w:r/>
            <w:r>
              <w:rPr>
                <w:sz w:val="20"/>
              </w:rPr>
              <w:t>Enum</w:t>
            </w:r>
          </w:p>
        </w:tc>
        <w:tc>
          <w:tcPr>
            <w:tcW w:type="dxa" w:w="1247"/>
          </w:tcPr>
          <w:p>
            <w:r/>
            <w:r>
              <w:rPr>
                <w:sz w:val="20"/>
              </w:rPr>
              <w:t>Có</w:t>
            </w:r>
          </w:p>
        </w:tc>
        <w:tc>
          <w:tcPr>
            <w:tcW w:type="dxa" w:w="5386"/>
          </w:tcPr>
          <w:p>
            <w:r/>
            <w:r>
              <w:rPr>
                <w:sz w:val="20"/>
              </w:rPr>
              <w:t>huyet / phac_do / do_hinh</w:t>
            </w:r>
          </w:p>
        </w:tc>
      </w:tr>
      <w:tr>
        <w:tc>
          <w:tcPr>
            <w:tcW w:type="dxa" w:w="2154"/>
          </w:tcPr>
          <w:p>
            <w:r/>
            <w:r>
              <w:rPr>
                <w:sz w:val="20"/>
              </w:rPr>
              <w:t>doi_tuong_id</w:t>
            </w:r>
          </w:p>
        </w:tc>
        <w:tc>
          <w:tcPr>
            <w:tcW w:type="dxa" w:w="1701"/>
          </w:tcPr>
          <w:p>
            <w:r/>
            <w:r>
              <w:rPr>
                <w:sz w:val="20"/>
              </w:rPr>
              <w:t>UUID</w:t>
            </w:r>
          </w:p>
        </w:tc>
        <w:tc>
          <w:tcPr>
            <w:tcW w:type="dxa" w:w="1247"/>
          </w:tcPr>
          <w:p>
            <w:r/>
            <w:r>
              <w:rPr>
                <w:sz w:val="20"/>
              </w:rPr>
              <w:t>Có</w:t>
            </w:r>
          </w:p>
        </w:tc>
        <w:tc>
          <w:tcPr>
            <w:tcW w:type="dxa" w:w="5386"/>
          </w:tcPr>
          <w:p>
            <w:r/>
            <w:r>
              <w:rPr>
                <w:sz w:val="20"/>
              </w:rPr>
              <w:t>ID của huyệt/phác đồ/đồ hình được lưu</w:t>
            </w:r>
          </w:p>
        </w:tc>
      </w:tr>
      <w:tr>
        <w:tc>
          <w:tcPr>
            <w:tcW w:type="dxa" w:w="2154"/>
          </w:tcPr>
          <w:p>
            <w:r/>
            <w:r>
              <w:rPr>
                <w:sz w:val="20"/>
              </w:rPr>
              <w:t>ngay_luu</w:t>
            </w:r>
          </w:p>
        </w:tc>
        <w:tc>
          <w:tcPr>
            <w:tcW w:type="dxa" w:w="1701"/>
          </w:tcPr>
          <w:p>
            <w:r/>
            <w:r>
              <w:rPr>
                <w:sz w:val="20"/>
              </w:rPr>
              <w:t>Date</w:t>
            </w:r>
          </w:p>
        </w:tc>
        <w:tc>
          <w:tcPr>
            <w:tcW w:type="dxa" w:w="1247"/>
          </w:tcPr>
          <w:p>
            <w:r/>
            <w:r>
              <w:rPr>
                <w:sz w:val="20"/>
              </w:rPr>
              <w:t>Có</w:t>
            </w:r>
          </w:p>
        </w:tc>
        <w:tc>
          <w:tcPr>
            <w:tcW w:type="dxa" w:w="5386"/>
          </w:tcPr>
          <w:p>
            <w:r/>
            <w:r>
              <w:rPr>
                <w:sz w:val="20"/>
              </w:rPr>
              <w:t>Thời điểm lưu</w:t>
            </w:r>
          </w:p>
        </w:tc>
      </w:tr>
    </w:tbl>
    <w:p/>
    <w:p>
      <w:r>
        <w:br w:type="page"/>
      </w:r>
    </w:p>
    <w:p>
      <w:pPr>
        <w:pStyle w:val="Heading1"/>
      </w:pPr>
      <w:r>
        <w:t>PHẦN B — PRD &amp; Sitemap (cho dev frontend + product)</w:t>
      </w:r>
    </w:p>
    <w:p>
      <w:pPr>
        <w:pStyle w:val="Heading2"/>
      </w:pPr>
      <w:r>
        <w:t>B.1 Sơ đồ cây điều hướng (4 tab)</w:t>
      </w:r>
    </w:p>
    <w:p>
      <w:r>
        <w:rPr>
          <w:b/>
        </w:rPr>
        <w:t>▸ Trang chủ</w:t>
      </w:r>
    </w:p>
    <w:p>
      <w:pPr>
        <w:pStyle w:val="ListBullet2"/>
      </w:pPr>
      <w:r>
        <w:t>Tìm kiếm triệu chứng (giọng nói / gõ chữ)</w:t>
      </w:r>
    </w:p>
    <w:p>
      <w:pPr>
        <w:pStyle w:val="ListBullet2"/>
      </w:pPr>
      <w:r>
        <w:t>Lối tắt: Tra triệu chứng · Phác đồ chữa · Tra huyệt &amp; đồ hình · Bản đồ trên mặt · Bệnh án · Dưỡng sinh hôm nay</w:t>
      </w:r>
    </w:p>
    <w:p>
      <w:r>
        <w:rPr>
          <w:b/>
        </w:rPr>
        <w:t>▸ Tra cứu</w:t>
      </w:r>
    </w:p>
    <w:p>
      <w:pPr>
        <w:pStyle w:val="ListBullet2"/>
      </w:pPr>
      <w:r>
        <w:t>Đồ hình trên mặt (tương tác)</w:t>
      </w:r>
    </w:p>
    <w:p>
      <w:pPr>
        <w:pStyle w:val="ListBullet2"/>
      </w:pPr>
      <w:r>
        <w:t>Danh sách huyệt</w:t>
      </w:r>
    </w:p>
    <w:p>
      <w:pPr>
        <w:pStyle w:val="ListBullet2"/>
      </w:pPr>
      <w:r>
        <w:t>Bệnh theo nhóm</w:t>
      </w:r>
    </w:p>
    <w:p>
      <w:pPr>
        <w:pStyle w:val="ListBullet2"/>
      </w:pPr>
      <w:r>
        <w:t>Nguyên lý Diện Chẩn</w:t>
      </w:r>
    </w:p>
    <w:p>
      <w:pPr>
        <w:pStyle w:val="ListBullet2"/>
      </w:pPr>
      <w:r>
        <w:t>Dụng cụ</w:t>
      </w:r>
    </w:p>
    <w:p>
      <w:pPr>
        <w:pStyle w:val="ListBullet2"/>
      </w:pPr>
      <w:r>
        <w:t>Khoá học</w:t>
      </w:r>
    </w:p>
    <w:p>
      <w:pPr>
        <w:pStyle w:val="ListBullet2"/>
      </w:pPr>
      <w:r>
        <w:t>Giới thiệu</w:t>
      </w:r>
    </w:p>
    <w:p>
      <w:r>
        <w:rPr>
          <w:b/>
        </w:rPr>
        <w:t>▸ Kết nối</w:t>
      </w:r>
    </w:p>
    <w:p>
      <w:pPr>
        <w:pStyle w:val="ListBullet2"/>
      </w:pPr>
      <w:r>
        <w:t>Hỏi đáp / Tìm chuyên gia</w:t>
      </w:r>
    </w:p>
    <w:p>
      <w:pPr>
        <w:pStyle w:val="ListBullet2"/>
      </w:pPr>
      <w:r>
        <w:t>Chia sẻ trải nghiệm (feed cộng đồng)</w:t>
      </w:r>
    </w:p>
    <w:p>
      <w:r>
        <w:rPr>
          <w:b/>
        </w:rPr>
        <w:t>▸ Cá nhân</w:t>
      </w:r>
    </w:p>
    <w:p>
      <w:pPr>
        <w:pStyle w:val="ListBullet2"/>
      </w:pPr>
      <w:r>
        <w:t>Bệnh án / Nhật ký</w:t>
      </w:r>
    </w:p>
    <w:p>
      <w:pPr>
        <w:pStyle w:val="ListBullet2"/>
      </w:pPr>
      <w:r>
        <w:t>Ghi chú &amp; Lưu</w:t>
      </w:r>
    </w:p>
    <w:p>
      <w:pPr>
        <w:pStyle w:val="ListBullet2"/>
      </w:pPr>
      <w:r>
        <w:t>Nhắc nhở giờ làm</w:t>
      </w:r>
    </w:p>
    <w:p>
      <w:pPr>
        <w:pStyle w:val="ListBullet2"/>
      </w:pPr>
      <w:r>
        <w:t>Cài đặt tài khoản &amp; Tuỳ biến giao diện</w:t>
      </w:r>
    </w:p>
    <w:p>
      <w:pPr>
        <w:pStyle w:val="Heading2"/>
      </w:pPr>
      <w:r>
        <w:t>B.2 Đặc tả 9 màn hình</w:t>
      </w:r>
    </w:p>
    <w:p>
      <w:pPr>
        <w:pStyle w:val="Heading3"/>
      </w:pPr>
      <w:r>
        <w:t>1. Trang chủ (Home)</w:t>
      </w:r>
    </w:p>
    <w:p>
      <w:r>
        <w:rPr>
          <w:b/>
        </w:rPr>
        <w:t xml:space="preserve">Mục tiêu: </w:t>
      </w:r>
      <w:r>
        <w:t>Giúp ~90% người dùng giải quyết nhu cầu "tôi đang bị gì" trong ít thao tác nhất.</w:t>
      </w:r>
    </w:p>
    <w:p>
      <w:r>
        <w:rPr>
          <w:b/>
        </w:rPr>
        <w:t xml:space="preserve">Vào từ đâu: </w:t>
      </w:r>
      <w:r>
        <w:t>Mở app sau khi đăng nhập / khởi động; tab Trang chủ.</w:t>
      </w:r>
    </w:p>
    <w:p>
      <w:r>
        <w:rPr>
          <w:b/>
        </w:rPr>
        <w:t xml:space="preserve">Hành vi chính: </w:t>
      </w:r>
      <w:r>
        <w:t>Ô tìm kiếm nhận giọng nói hoặc gõ chữ, gợi ý Bệnh/Triệu chứng theo thời gian thực (kể cả từ khoá dân gian); 6 ô lối tắt; lời chào theo giờ trong ngày kèm tên người dùng.</w:t>
      </w:r>
    </w:p>
    <w:p>
      <w:r>
        <w:rPr>
          <w:b/>
        </w:rPr>
        <w:t xml:space="preserve">Trường hợp đặc biệt: </w:t>
      </w:r>
      <w:r>
        <w:t>Chưa đăng nhập: ẩn lời chào cá nhân, hiện banner mời đăng ký. Không có kết quả tìm kiếm: gợi ý sang Kết nối để hỏi chuyên gia. Mất mạng: hiển thị nội dung đã lưu cache lần cuối.</w:t>
      </w:r>
    </w:p>
    <w:p>
      <w:pPr>
        <w:pStyle w:val="Heading3"/>
      </w:pPr>
      <w:r>
        <w:t>2. Tra cứu (Lookup Hub)</w:t>
      </w:r>
    </w:p>
    <w:p>
      <w:r>
        <w:rPr>
          <w:b/>
        </w:rPr>
        <w:t xml:space="preserve">Mục tiêu: </w:t>
      </w:r>
      <w:r>
        <w:t>Điểm trung chuyển cho người muốn tự học/tra sâu.</w:t>
      </w:r>
    </w:p>
    <w:p>
      <w:r>
        <w:rPr>
          <w:b/>
        </w:rPr>
        <w:t xml:space="preserve">Vào từ đâu: </w:t>
      </w:r>
      <w:r>
        <w:t>Tab Tra cứu; hoặc từ Trang chủ khi tìm kiếm không khớp kết quả nhanh.</w:t>
      </w:r>
    </w:p>
    <w:p>
      <w:r>
        <w:rPr>
          <w:b/>
        </w:rPr>
        <w:t xml:space="preserve">Hành vi chính: </w:t>
      </w:r>
      <w:r>
        <w:t>Thanh tìm kiếm chung (huyệt/bệnh/đồ hình); 7 khối điều hướng: Đồ hình, Danh sách huyệt, Bệnh theo nhóm, Nguyên lý, Dụng cụ, Khoá học, Giới thiệu.</w:t>
      </w:r>
    </w:p>
    <w:p>
      <w:r>
        <w:rPr>
          <w:b/>
        </w:rPr>
        <w:t xml:space="preserve">Trường hợp đặc biệt: </w:t>
      </w:r>
      <w:r>
        <w:t>Khối Khoá học có thể ẩn nếu thầy chưa mở khoá mới. Nhóm Bệnh chưa có dữ liệu: hiện thông báo "đang cập nhật".</w:t>
      </w:r>
    </w:p>
    <w:p>
      <w:pPr>
        <w:pStyle w:val="Heading3"/>
      </w:pPr>
      <w:r>
        <w:t>3. Đồ hình tương tác (Interactive Face Map)</w:t>
      </w:r>
    </w:p>
    <w:p>
      <w:r>
        <w:rPr>
          <w:b/>
        </w:rPr>
        <w:t xml:space="preserve">Mục tiêu: </w:t>
      </w:r>
      <w:r>
        <w:t>Trực quan hoá vị trí huyệt trên khuôn mặt (và mở rộng sang toàn thân ở giai đoạn sau) để người dùng tự định vị.</w:t>
      </w:r>
    </w:p>
    <w:p>
      <w:r>
        <w:rPr>
          <w:b/>
        </w:rPr>
        <w:t xml:space="preserve">Vào từ đâu: </w:t>
      </w:r>
      <w:r>
        <w:t>Từ Tra cứu; từ Chi tiết Huyệt ("xem trên đồ hình"); từ mỗi Bước trong Phác đồ.</w:t>
      </w:r>
    </w:p>
    <w:p>
      <w:r>
        <w:rPr>
          <w:b/>
        </w:rPr>
        <w:t xml:space="preserve">Hành vi chính: </w:t>
      </w:r>
      <w:r>
        <w:t>Pinch-zoom/pan ảnh; chạm điểm hiện popup tên huyệt + công dụng + nút "xem chi tiết"; chuyển đổi giữa nhiều đồ hình (mặt/đồng hình/toàn thân) bằng tab con; điểm chạm dùng toạ độ tỉ lệ 0–1 nên tự co giãn theo màn hình.</w:t>
      </w:r>
    </w:p>
    <w:p>
      <w:r>
        <w:rPr>
          <w:b/>
        </w:rPr>
        <w:t xml:space="preserve">Trường hợp đặc biệt: </w:t>
      </w:r>
      <w:r>
        <w:t>Điểm dày đặc ở độ zoom thấp: tự phóng to khi chạm vào vùng nhiều điểm gần nhau. Màn hình nhỏ: đảm bảo vùng chạm tối thiểu 44x44px theo chuẩn khả dụng.</w:t>
      </w:r>
    </w:p>
    <w:p>
      <w:pPr>
        <w:pStyle w:val="Heading3"/>
      </w:pPr>
      <w:r>
        <w:t>4. Chi tiết Huyệt (AcuPoint Detail)</w:t>
      </w:r>
    </w:p>
    <w:p>
      <w:r>
        <w:rPr>
          <w:b/>
        </w:rPr>
        <w:t xml:space="preserve">Mục tiêu: </w:t>
      </w:r>
      <w:r>
        <w:t>Cung cấp đầy đủ thông tin một huyệt.</w:t>
      </w:r>
    </w:p>
    <w:p>
      <w:r>
        <w:rPr>
          <w:b/>
        </w:rPr>
        <w:t xml:space="preserve">Vào từ đâu: </w:t>
      </w:r>
      <w:r>
        <w:t>Từ danh sách huyệt, đồ hình, kết quả tìm kiếm, hoặc từ một Bước trong Phác đồ.</w:t>
      </w:r>
    </w:p>
    <w:p>
      <w:r>
        <w:rPr>
          <w:b/>
        </w:rPr>
        <w:t xml:space="preserve">Hành vi chính: </w:t>
      </w:r>
      <w:r>
        <w:t>Hiển thị vị trí, công dụng, mức độ an toàn, hình ảnh, dụng cụ liên quan; nút Lưu (bookmark) và nút "Xem trên đồ hình".</w:t>
      </w:r>
    </w:p>
    <w:p>
      <w:r>
        <w:rPr>
          <w:b/>
        </w:rPr>
        <w:t xml:space="preserve">Trường hợp đặc biệt: </w:t>
      </w:r>
      <w:r>
        <w:t>Huyệt thuộc mức "chống chỉ định" cho một số triệu chứng: hiện cảnh báo phụ. Chưa đăng nhập: xem được nhưng bấm Lưu sẽ yêu cầu đăng nhập trước.</w:t>
      </w:r>
    </w:p>
    <w:p>
      <w:pPr>
        <w:pStyle w:val="Heading3"/>
      </w:pPr>
      <w:r>
        <w:t>5. Danh sách Phác đồ theo Bệnh</w:t>
      </w:r>
    </w:p>
    <w:p>
      <w:r>
        <w:rPr>
          <w:b/>
        </w:rPr>
        <w:t xml:space="preserve">Mục tiêu: </w:t>
      </w:r>
      <w:r>
        <w:t>Từ một Bệnh/Triệu chứng, liệt kê các phác đồ phù hợp.</w:t>
      </w:r>
    </w:p>
    <w:p>
      <w:r>
        <w:rPr>
          <w:b/>
        </w:rPr>
        <w:t xml:space="preserve">Vào từ đâu: </w:t>
      </w:r>
      <w:r>
        <w:t>Từ kết quả tìm kiếm ở Trang chủ; từ mục Bệnh theo nhóm.</w:t>
      </w:r>
    </w:p>
    <w:p>
      <w:r>
        <w:rPr>
          <w:b/>
        </w:rPr>
        <w:t xml:space="preserve">Hành vi chính: </w:t>
      </w:r>
      <w:r>
        <w:t>Liệt kê phác đồ kèm số huyệt/thời lượng/mức độ khó; hiện banner đỏ cảnh báo ở đầu danh sách nếu bệnh có co_nguy_hiem = true.</w:t>
      </w:r>
    </w:p>
    <w:p>
      <w:r>
        <w:rPr>
          <w:b/>
        </w:rPr>
        <w:t xml:space="preserve">Trường hợp đặc biệt: </w:t>
      </w:r>
      <w:r>
        <w:t>Nhiều phác đồ cho cùng một bệnh: sắp theo mức phổ biến/đơn giản trước. Bệnh nguy hiểm không có phác đồ tự chăm sóc phù hợp: chỉ hiện banner + nút liên hệ chuyên gia, ẩn nút "Bắt đầu hướng dẫn".</w:t>
      </w:r>
    </w:p>
    <w:p>
      <w:pPr>
        <w:pStyle w:val="Heading3"/>
      </w:pPr>
      <w:r>
        <w:t>6. Chi tiết Phác đồ &amp; Wizard từng bước</w:t>
      </w:r>
    </w:p>
    <w:p>
      <w:r>
        <w:rPr>
          <w:b/>
        </w:rPr>
        <w:t xml:space="preserve">Mục tiêu: </w:t>
      </w:r>
      <w:r>
        <w:t>Hướng dẫn thao tác thực tế, đúng thứ tự, an toàn.</w:t>
      </w:r>
    </w:p>
    <w:p>
      <w:r>
        <w:rPr>
          <w:b/>
        </w:rPr>
        <w:t xml:space="preserve">Vào từ đâu: </w:t>
      </w:r>
      <w:r>
        <w:t>Từ danh sách phác đồ; từ lối tắt Trang chủ; từ Nhật ký ("làm lại phác đồ này").</w:t>
      </w:r>
    </w:p>
    <w:p>
      <w:r>
        <w:rPr>
          <w:b/>
        </w:rPr>
        <w:t xml:space="preserve">Hành vi chính: </w:t>
      </w:r>
      <w:r>
        <w:t>Xem tổng quan (số huyệt, thời lượng, banner cảnh báo nếu có) → bấm "Bắt đầu hướng dẫn" vào chế độ toàn màn hình từng bước, có đếm giờ và thanh tiến trình "Còn N bước nữa"; mỗi bước hiện vị trí huyệt + hướng dẫn thao tác (+ animation dụng cụ ở giai đoạn nâng cao); nút "Lưu vào bệnh án" mở form Nhật ký nhanh sau khi hoàn tất.</w:t>
      </w:r>
    </w:p>
    <w:p>
      <w:r>
        <w:rPr>
          <w:b/>
        </w:rPr>
        <w:t xml:space="preserve">Trường hợp đặc biệt: </w:t>
      </w:r>
      <w:r>
        <w:t>Thoát giữa chừng: lưu tiến độ tạm để tiếp tục sau. Huyệt trong phác đồ trùng với mức chống chỉ định đã khai trong hồ sơ (nếu có): cảnh báo trước khi vào bước đó.</w:t>
      </w:r>
    </w:p>
    <w:p>
      <w:pPr>
        <w:pStyle w:val="Heading3"/>
      </w:pPr>
      <w:r>
        <w:t>7. Bệnh án &amp; Nhật ký</w:t>
      </w:r>
    </w:p>
    <w:p>
      <w:r>
        <w:rPr>
          <w:b/>
        </w:rPr>
        <w:t xml:space="preserve">Mục tiêu: </w:t>
      </w:r>
      <w:r>
        <w:t>Theo dõi lịch sử tự chăm sóc theo thời gian.</w:t>
      </w:r>
    </w:p>
    <w:p>
      <w:r>
        <w:rPr>
          <w:b/>
        </w:rPr>
        <w:t xml:space="preserve">Vào từ đâu: </w:t>
      </w:r>
      <w:r>
        <w:t>Tab Cá nhân; hoặc tự động mở sau khi hoàn thành một Phác đồ.</w:t>
      </w:r>
    </w:p>
    <w:p>
      <w:r>
        <w:rPr>
          <w:b/>
        </w:rPr>
        <w:t xml:space="preserve">Hành vi chính: </w:t>
      </w:r>
      <w:r>
        <w:t>Form ghi nhanh (hoạt động hôm nay + chọn 1 trong 4 mức cảm nhận + ghi chú tuỳ chọn) hoàn tất trong tối đa 3 thao tác; xem lịch sử dạng dòng thời gian và biểu đồ xu hướng cảm nhận theo tuần; quản lý nhiều hồ sơ (bản thân/người thân).</w:t>
      </w:r>
    </w:p>
    <w:p>
      <w:r>
        <w:rPr>
          <w:b/>
        </w:rPr>
        <w:t xml:space="preserve">Trường hợp đặc biệt: </w:t>
      </w:r>
      <w:r>
        <w:t>Chưa đăng nhập: chặn và yêu cầu đăng nhập. Ghi nhận liên tục mức "khó chịu" cho cùng một phác đồ: gợi ý chuyển sang Kết nối để hỏi chuyên gia.</w:t>
      </w:r>
    </w:p>
    <w:p>
      <w:pPr>
        <w:pStyle w:val="Heading3"/>
      </w:pPr>
      <w:r>
        <w:t>8. Cộng đồng (Kết nối)</w:t>
      </w:r>
    </w:p>
    <w:p>
      <w:r>
        <w:rPr>
          <w:b/>
        </w:rPr>
        <w:t xml:space="preserve">Mục tiêu: </w:t>
      </w:r>
      <w:r>
        <w:t>Kết nối người học/hành nghề Diện Chẩn trên khắp thế giới.</w:t>
      </w:r>
    </w:p>
    <w:p>
      <w:r>
        <w:rPr>
          <w:b/>
        </w:rPr>
        <w:t xml:space="preserve">Vào từ đâu: </w:t>
      </w:r>
      <w:r>
        <w:t>Tab Kết nối.</w:t>
      </w:r>
    </w:p>
    <w:p>
      <w:r>
        <w:rPr>
          <w:b/>
        </w:rPr>
        <w:t xml:space="preserve">Hành vi chính: </w:t>
      </w:r>
      <w:r>
        <w:t>Feed chia sẻ trải nghiệm (đăng bài, ảnh, like/comment); mục hỏi đáp/tìm chuyên gia theo khu vực; nội dung sức khoẻ được đưa qua hàng đợi kiểm duyệt của admin trước khi hiển thị công khai.</w:t>
      </w:r>
    </w:p>
    <w:p>
      <w:r>
        <w:rPr>
          <w:b/>
        </w:rPr>
        <w:t xml:space="preserve">Trường hợp đặc biệt: </w:t>
      </w:r>
      <w:r>
        <w:t>Nội dung vi phạm (quảng cáo/spam/tư vấn y khoa sai): vào hàng đợi kiểm duyệt. Bài đăng có thông tin liên hệ khám chữa: gắn nhãn "không phải tư vấn y khoa chính thức".</w:t>
      </w:r>
    </w:p>
    <w:p>
      <w:pPr>
        <w:pStyle w:val="Heading3"/>
      </w:pPr>
      <w:r>
        <w:t>9. Cá nhân / Cài đặt &amp; Tuỳ biến giao diện</w:t>
      </w:r>
    </w:p>
    <w:p>
      <w:r>
        <w:rPr>
          <w:b/>
        </w:rPr>
        <w:t xml:space="preserve">Mục tiêu: </w:t>
      </w:r>
      <w:r>
        <w:t>Quản lý tài khoản và cho phép cá nhân hoá bố cục Trang chủ.</w:t>
      </w:r>
    </w:p>
    <w:p>
      <w:r>
        <w:rPr>
          <w:b/>
        </w:rPr>
        <w:t xml:space="preserve">Vào từ đâu: </w:t>
      </w:r>
      <w:r>
        <w:t>Tab Cá nhân.</w:t>
      </w:r>
    </w:p>
    <w:p>
      <w:r>
        <w:rPr>
          <w:b/>
        </w:rPr>
        <w:t xml:space="preserve">Hành vi chính: </w:t>
      </w:r>
      <w:r>
        <w:t>Chỉnh sửa hồ sơ; chế độ kéo-thả sắp xếp lại các ô lối tắt Trang chủ; nút Reset về bố cục mặc định; nút Save lưu tối đa vài bố cục có đặt tên để chuyển đổi nhanh.</w:t>
      </w:r>
    </w:p>
    <w:p>
      <w:r>
        <w:rPr>
          <w:b/>
        </w:rPr>
        <w:t xml:space="preserve">Trường hợp đặc biệt: </w:t>
      </w:r>
      <w:r>
        <w:t>Tài khoản Quản trị (thầy): thấy thêm mục "Quản trị nội dung" dẫn sang Dashboard CMS (đề xuất là ứng dụng web riêng, không cần đóng gói chung với app di động).</w:t>
      </w:r>
    </w:p>
    <w:p>
      <w:r>
        <w:br w:type="page"/>
      </w:r>
    </w:p>
    <w:p>
      <w:pPr>
        <w:pStyle w:val="Heading2"/>
      </w:pPr>
      <w:r>
        <w:t>B.3 Yêu cầu phi chức năng</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F4E79"/>
          </w:tcPr>
          <w:p>
            <w:r/>
            <w:r>
              <w:rPr>
                <w:b/>
                <w:color w:val="FFFFFF"/>
                <w:sz w:val="20"/>
              </w:rPr>
              <w:t>Hạng mục</w:t>
            </w:r>
          </w:p>
        </w:tc>
        <w:tc>
          <w:tcPr>
            <w:tcW w:type="dxa" w:w="7654"/>
            <w:shd w:val="clear" w:color="auto" w:fill="1F4E79"/>
          </w:tcPr>
          <w:p>
            <w:r/>
            <w:r>
              <w:rPr>
                <w:b/>
                <w:color w:val="FFFFFF"/>
                <w:sz w:val="20"/>
              </w:rPr>
              <w:t>Yêu cầu</w:t>
            </w:r>
          </w:p>
        </w:tc>
      </w:tr>
      <w:tr>
        <w:tc>
          <w:tcPr>
            <w:tcW w:type="dxa" w:w="1984"/>
          </w:tcPr>
          <w:p>
            <w:r/>
            <w:r>
              <w:rPr>
                <w:sz w:val="20"/>
              </w:rPr>
              <w:t>Offline</w:t>
            </w:r>
          </w:p>
        </w:tc>
        <w:tc>
          <w:tcPr>
            <w:tcW w:type="dxa" w:w="7654"/>
          </w:tcPr>
          <w:p>
            <w:r/>
            <w:r>
              <w:rPr>
                <w:sz w:val="20"/>
              </w:rPr>
              <w:t>Cache nội dung tra cứu (huyệt/đồ hình/phác đồ) đã xem để dùng khi mất mạng; đồng bộ nhật ký lên máy chủ khi có mạng lại.</w:t>
            </w:r>
          </w:p>
        </w:tc>
      </w:tr>
      <w:tr>
        <w:tc>
          <w:tcPr>
            <w:tcW w:type="dxa" w:w="1984"/>
          </w:tcPr>
          <w:p>
            <w:r/>
            <w:r>
              <w:rPr>
                <w:sz w:val="20"/>
              </w:rPr>
              <w:t>Đa nền tảng</w:t>
            </w:r>
          </w:p>
        </w:tc>
        <w:tc>
          <w:tcPr>
            <w:tcW w:type="dxa" w:w="7654"/>
          </w:tcPr>
          <w:p>
            <w:r/>
            <w:r>
              <w:rPr>
                <w:sz w:val="20"/>
              </w:rPr>
              <w:t>Một codebase dùng chung cho iOS + Android (React Native hoặc Flutter); bản Web/PWA riêng cho Dashboard quản trị và truy cập nhanh không cần cài app.</w:t>
            </w:r>
          </w:p>
        </w:tc>
      </w:tr>
      <w:tr>
        <w:tc>
          <w:tcPr>
            <w:tcW w:type="dxa" w:w="1984"/>
          </w:tcPr>
          <w:p>
            <w:r/>
            <w:r>
              <w:rPr>
                <w:sz w:val="20"/>
              </w:rPr>
              <w:t>Khả dụng cho người già</w:t>
            </w:r>
          </w:p>
        </w:tc>
        <w:tc>
          <w:tcPr>
            <w:tcW w:type="dxa" w:w="7654"/>
          </w:tcPr>
          <w:p>
            <w:r/>
            <w:r>
              <w:rPr>
                <w:sz w:val="20"/>
              </w:rPr>
              <w:t>Cỡ chữ có thể phóng to, độ tương phản màu rõ, vùng chạm tối thiểu 44x44px, hỗ trợ tìm kiếm bằng giọng nói; đọc to nội dung (text-to-speech) ở giai đoạn nâng cao.</w:t>
            </w:r>
          </w:p>
        </w:tc>
      </w:tr>
      <w:tr>
        <w:tc>
          <w:tcPr>
            <w:tcW w:type="dxa" w:w="1984"/>
          </w:tcPr>
          <w:p>
            <w:r/>
            <w:r>
              <w:rPr>
                <w:sz w:val="20"/>
              </w:rPr>
              <w:t>Bảo mật</w:t>
            </w:r>
          </w:p>
        </w:tc>
        <w:tc>
          <w:tcPr>
            <w:tcW w:type="dxa" w:w="7654"/>
          </w:tcPr>
          <w:p>
            <w:r/>
            <w:r>
              <w:rPr>
                <w:sz w:val="20"/>
              </w:rPr>
              <w:t>Mã hoá dữ liệu sức khoẻ cá nhân (bệnh án/nhật ký) khi lưu trữ và truyền tải (HTTPS); phân quyền rõ theo vai trò (RBAC: admin/user/guest); tuân thủ tinh thần Nghị định 13/2023/NĐ-CP về bảo vệ dữ liệu cá nhân.</w:t>
            </w:r>
          </w:p>
        </w:tc>
      </w:tr>
    </w:tbl>
    <w:p/>
    <w:p>
      <w:pPr>
        <w:pStyle w:val="Heading2"/>
      </w:pPr>
      <w:r>
        <w:t>B.4 Sáu tiêu chí hoàn thành MVP</w:t>
      </w:r>
    </w:p>
    <w:p>
      <w:pPr>
        <w:pStyle w:val="ListBullet"/>
      </w:pPr>
      <w:r>
        <w:rPr>
          <w:b/>
        </w:rPr>
        <w:t xml:space="preserve">1. </w:t>
      </w:r>
      <w:r>
        <w:t>Người dùng chưa đăng nhập vẫn tra cứu được Huyệt, Đồ hình, Bệnh, Phác đồ, Nguyên lý cơ bản.</w:t>
      </w:r>
    </w:p>
    <w:p>
      <w:pPr>
        <w:pStyle w:val="ListBullet"/>
      </w:pPr>
      <w:r>
        <w:rPr>
          <w:b/>
        </w:rPr>
        <w:t xml:space="preserve">2. </w:t>
      </w:r>
      <w:r>
        <w:t>Luồng "Triệu chứng → Bệnh → Phác đồ → Huyệt &amp; Đồ hình" chạy trọn vẹn với dữ liệu thật do thầy cung cấp (số lượng khởi điểm cụ thể do thầy quyết định, khuyến nghị tối thiểu vài chục huyệt và phác đồ để đủ demo thực tế).</w:t>
      </w:r>
    </w:p>
    <w:p>
      <w:pPr>
        <w:pStyle w:val="ListBullet"/>
      </w:pPr>
      <w:r>
        <w:rPr>
          <w:b/>
        </w:rPr>
        <w:t xml:space="preserve">3. </w:t>
      </w:r>
      <w:r>
        <w:t>Đồ hình tương tác chạm-để-xem hoạt động mượt trên thiết bị di động thật, không chỉ trên máy tính.</w:t>
      </w:r>
    </w:p>
    <w:p>
      <w:pPr>
        <w:pStyle w:val="ListBullet"/>
      </w:pPr>
      <w:r>
        <w:rPr>
          <w:b/>
        </w:rPr>
        <w:t xml:space="preserve">4. </w:t>
      </w:r>
      <w:r>
        <w:t>Đăng ký/Đăng nhập và Bệnh án/Nhật ký cá nhân hoạt động, dữ liệu đồng bộ trên đám mây.</w:t>
      </w:r>
    </w:p>
    <w:p>
      <w:pPr>
        <w:pStyle w:val="ListBullet"/>
      </w:pPr>
      <w:r>
        <w:rPr>
          <w:b/>
        </w:rPr>
        <w:t xml:space="preserve">5. </w:t>
      </w:r>
      <w:r>
        <w:t>Quản trị viên tự nhập/sửa được Huyệt, Đồ hình, Phác đồ, Bệnh qua CMS tối thiểu, không cần dev can thiệp.</w:t>
      </w:r>
    </w:p>
    <w:p>
      <w:pPr>
        <w:pStyle w:val="ListBullet"/>
      </w:pPr>
      <w:r>
        <w:rPr>
          <w:b/>
        </w:rPr>
        <w:t xml:space="preserve">6. </w:t>
      </w:r>
      <w:r>
        <w:t>Banner cảnh báo an toàn (co_nguy_hiem) hiển thị đúng ở màn Phác đồ cho các bệnh được thầy đánh dấu nguy hiểm.</w:t>
      </w:r>
    </w:p>
    <w:p>
      <w:r>
        <w:br w:type="page"/>
      </w:r>
    </w:p>
    <w:p>
      <w:pPr>
        <w:pStyle w:val="Heading1"/>
      </w:pPr>
      <w:r>
        <w:t>4. Đề xuất: 2 giao diện cố định hay bố cục tuỳ biến kéo-thả?</w:t>
      </w:r>
    </w:p>
    <w:p>
      <w:r>
        <w:rPr>
          <w:b w:val="0"/>
          <w:i w:val="0"/>
          <w:sz w:val="22"/>
        </w:rPr>
        <w:t>Thầy đặt câu hỏi: nên làm 2 giao diện cố định, hay cho phép người dùng tự kéo-thả sắp xếp biểu tượng như trên màn hình điện thoại, kèm nút Reset về mặc định và nút Save lưu vài bố cục quen dùng?</w:t>
      </w:r>
    </w:p>
    <w:p>
      <w:r>
        <w:rPr>
          <w:b/>
        </w:rPr>
        <w:t xml:space="preserve">Khuyến nghị: </w:t>
      </w:r>
      <w:r>
        <w:t>dùng 1 hệ thống giao diện/component duy nhất cho cả 3 vai trò (Khách/Người dùng/Quản trị), chỉ khác nhau ở việc hiển thị/ẩn khối chức năng theo quyền (role-based rendering) — thay vì thiết kế và bảo trì 2–3 bộ giao diện riêng biệt. Sau đó bổ sung lớp tuỳ biến kéo-thả trên Trang chủ như một tính năng UX độc lập (đưa vào Giai đoạn 3, không cần có ngay từ MVP).</w:t>
      </w:r>
    </w:p>
    <w:p>
      <w:pPr>
        <w:pStyle w:val="Heading3"/>
      </w:pPr>
      <w:r>
        <w:t>Vì sao cách này hợp lý hơn</w:t>
      </w:r>
    </w:p>
    <w:p>
      <w:pPr>
        <w:pStyle w:val="ListBullet"/>
      </w:pPr>
      <w:r>
        <w:t>Về bản chất, sự khác biệt giữa "3 giao diện" hiện tại chỉ là quyền hạn (Quản trị thấy thêm mục CMS, Khách bị ẩn phần cá nhân) chứ không phải 3 bộ thiết kế UI khác nhau — nên không cần build riêng.</w:t>
      </w:r>
    </w:p>
    <w:p>
      <w:pPr>
        <w:pStyle w:val="ListBullet"/>
      </w:pPr>
      <w:r>
        <w:t>Nếu Trang chủ được thiết kế dạng danh sách "khối chức năng" (feature blocks) có thể cấu hình được ngay từ đầu, thì tính năng kéo-thả chỉ là một lớp tương tác thêm vào trên cùng cấu trúc dữ liệu đó — kỹ thuật không quá phức tạp, bố cục người dùng chọn được lưu dưới dạng JSON gắn theo từng tài khoản.</w:t>
      </w:r>
    </w:p>
    <w:p>
      <w:pPr>
        <w:pStyle w:val="ListBullet"/>
      </w:pPr>
      <w:r>
        <w:t>Cách này rẻ hơn và dễ bảo trì hơn nhiều so với việc song song phát triển 2–3 bộ giao diện tách biệt, đồng thời vẫn đáp ứng đúng mong muốn "tuỳ biến linh động theo khách hàng" của thầy.</w:t>
      </w:r>
    </w:p>
    <w:p>
      <w:r>
        <w:br w:type="page"/>
      </w:r>
    </w:p>
    <w:p>
      <w:pPr>
        <w:pStyle w:val="Heading1"/>
      </w:pPr>
      <w:r>
        <w:t>5. Lộ trình triển khai theo giai đoạn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1F4E79"/>
          </w:tcPr>
          <w:p>
            <w:r/>
            <w:r>
              <w:rPr>
                <w:b/>
                <w:color w:val="FFFFFF"/>
                <w:sz w:val="20"/>
              </w:rPr>
              <w:t>Giai đoạn</w:t>
            </w:r>
          </w:p>
        </w:tc>
        <w:tc>
          <w:tcPr>
            <w:tcW w:type="dxa" w:w="1984"/>
            <w:shd w:val="clear" w:color="auto" w:fill="1F4E79"/>
          </w:tcPr>
          <w:p>
            <w:r/>
            <w:r>
              <w:rPr>
                <w:b/>
                <w:color w:val="FFFFFF"/>
                <w:sz w:val="20"/>
              </w:rPr>
              <w:t>Thời lượng</w:t>
            </w:r>
          </w:p>
        </w:tc>
        <w:tc>
          <w:tcPr>
            <w:tcW w:type="dxa" w:w="5386"/>
            <w:shd w:val="clear" w:color="auto" w:fill="1F4E79"/>
          </w:tcPr>
          <w:p>
            <w:r/>
            <w:r>
              <w:rPr>
                <w:b/>
                <w:color w:val="FFFFFF"/>
                <w:sz w:val="20"/>
              </w:rPr>
              <w:t>Nội dung chính</w:t>
            </w:r>
          </w:p>
        </w:tc>
      </w:tr>
      <w:tr>
        <w:tc>
          <w:tcPr>
            <w:tcW w:type="dxa" w:w="2268"/>
          </w:tcPr>
          <w:p>
            <w:r/>
            <w:r>
              <w:rPr>
                <w:sz w:val="20"/>
              </w:rPr>
              <w:t>Giai đoạn 0 — Khám phá &amp; Thiết kế</w:t>
            </w:r>
          </w:p>
        </w:tc>
        <w:tc>
          <w:tcPr>
            <w:tcW w:type="dxa" w:w="1984"/>
          </w:tcPr>
          <w:p>
            <w:r/>
            <w:r>
              <w:rPr>
                <w:sz w:val="20"/>
              </w:rPr>
              <w:t>2–3 tuần</w:t>
            </w:r>
          </w:p>
        </w:tc>
        <w:tc>
          <w:tcPr>
            <w:tcW w:type="dxa" w:w="5386"/>
          </w:tcPr>
          <w:p>
            <w:r/>
            <w:r>
              <w:rPr>
                <w:sz w:val="20"/>
              </w:rPr>
              <w:t>Chốt cấu trúc dữ liệu ở Phần A cùng thầy; thu thập dữ liệu mẫu khởi điểm (huyệt/đồ hình/phác đồ); thiết kế UI/UX chi tiết dựa trên 4 mockup tham khảo; chọn công nghệ và dựng kiến trúc hệ thống.</w:t>
            </w:r>
          </w:p>
        </w:tc>
      </w:tr>
      <w:tr>
        <w:tc>
          <w:tcPr>
            <w:tcW w:type="dxa" w:w="2268"/>
          </w:tcPr>
          <w:p>
            <w:r/>
            <w:r>
              <w:rPr>
                <w:sz w:val="20"/>
              </w:rPr>
              <w:t>Giai đoạn 1 — MVP lõi</w:t>
            </w:r>
          </w:p>
        </w:tc>
        <w:tc>
          <w:tcPr>
            <w:tcW w:type="dxa" w:w="1984"/>
          </w:tcPr>
          <w:p>
            <w:r/>
            <w:r>
              <w:rPr>
                <w:sz w:val="20"/>
              </w:rPr>
              <w:t>8–10 tuần</w:t>
            </w:r>
          </w:p>
        </w:tc>
        <w:tc>
          <w:tcPr>
            <w:tcW w:type="dxa" w:w="5386"/>
          </w:tcPr>
          <w:p>
            <w:r/>
            <w:r>
              <w:rPr>
                <w:sz w:val="20"/>
              </w:rPr>
              <w:t>Đăng ký/đăng nhập &amp; phân quyền; Trang chủ; luồng Triệu chứng→Bệnh→Phác đồ; Tra huyệt; Đồ hình tương tác (khuôn mặt); Nguyên lý/Dụng cụ/Giới thiệu (nội dung tĩnh); Admin CMS nhập liệu 4 thực thể chính.</w:t>
            </w:r>
          </w:p>
        </w:tc>
      </w:tr>
      <w:tr>
        <w:tc>
          <w:tcPr>
            <w:tcW w:type="dxa" w:w="2268"/>
          </w:tcPr>
          <w:p>
            <w:r/>
            <w:r>
              <w:rPr>
                <w:sz w:val="20"/>
              </w:rPr>
              <w:t>Giai đoạn 2 — Cá nhân hoá</w:t>
            </w:r>
          </w:p>
        </w:tc>
        <w:tc>
          <w:tcPr>
            <w:tcW w:type="dxa" w:w="1984"/>
          </w:tcPr>
          <w:p>
            <w:r/>
            <w:r>
              <w:rPr>
                <w:sz w:val="20"/>
              </w:rPr>
              <w:t>4–6 tuần</w:t>
            </w:r>
          </w:p>
        </w:tc>
        <w:tc>
          <w:tcPr>
            <w:tcW w:type="dxa" w:w="5386"/>
          </w:tcPr>
          <w:p>
            <w:r/>
            <w:r>
              <w:rPr>
                <w:sz w:val="20"/>
              </w:rPr>
              <w:t>Bệnh án/Nhật ký đầy đủ (form nhanh + lịch sử + biểu đồ xu hướng); Ghi chú &amp; Lưu; Nhắc nhở giờ làm (push notification); Khoá học (danh sách + liên kết ngoài); liên kết Dụng cụ với site thương mại điện tử Dolic hiện có.</w:t>
            </w:r>
          </w:p>
        </w:tc>
      </w:tr>
      <w:tr>
        <w:tc>
          <w:tcPr>
            <w:tcW w:type="dxa" w:w="2268"/>
          </w:tcPr>
          <w:p>
            <w:r/>
            <w:r>
              <w:rPr>
                <w:sz w:val="20"/>
              </w:rPr>
              <w:t>Giai đoạn 3 — Cộng đồng &amp; Tuỳ biến</w:t>
            </w:r>
          </w:p>
        </w:tc>
        <w:tc>
          <w:tcPr>
            <w:tcW w:type="dxa" w:w="1984"/>
          </w:tcPr>
          <w:p>
            <w:r/>
            <w:r>
              <w:rPr>
                <w:sz w:val="20"/>
              </w:rPr>
              <w:t>5–7 tuần</w:t>
            </w:r>
          </w:p>
        </w:tc>
        <w:tc>
          <w:tcPr>
            <w:tcW w:type="dxa" w:w="5386"/>
          </w:tcPr>
          <w:p>
            <w:r/>
            <w:r>
              <w:rPr>
                <w:sz w:val="20"/>
              </w:rPr>
              <w:t>Kết nối/Hỏi đáp/Tìm chuyên gia; Chia sẻ trải nghiệm (feed + kiểm duyệt admin); giao diện kéo-thả tuỳ biến Trang chủ (lưu/khôi phục nhiều bố cục).</w:t>
            </w:r>
          </w:p>
        </w:tc>
      </w:tr>
      <w:tr>
        <w:tc>
          <w:tcPr>
            <w:tcW w:type="dxa" w:w="2268"/>
          </w:tcPr>
          <w:p>
            <w:r/>
            <w:r>
              <w:rPr>
                <w:sz w:val="20"/>
              </w:rPr>
              <w:t>Giai đoạn 4 — Nâng cao / R&amp;D</w:t>
            </w:r>
          </w:p>
        </w:tc>
        <w:tc>
          <w:tcPr>
            <w:tcW w:type="dxa" w:w="1984"/>
          </w:tcPr>
          <w:p>
            <w:r/>
            <w:r>
              <w:rPr>
                <w:sz w:val="20"/>
              </w:rPr>
              <w:t>6–10 tuần (có thể chạy song song từ GĐ2)</w:t>
            </w:r>
          </w:p>
        </w:tc>
        <w:tc>
          <w:tcPr>
            <w:tcW w:type="dxa" w:w="5386"/>
          </w:tcPr>
          <w:p>
            <w:r/>
            <w:r>
              <w:rPr>
                <w:sz w:val="20"/>
              </w:rPr>
              <w:t>Mở rộng đồ hình sang toàn thân (body map selector); animation minh hoạ cách dùng dụng cụ; chụp ảnh mặt thật + AI overlay sơ đồ huyệt — nên làm 1 bản thử nghiệm kỹ thuật (PoC) 2 tuần trước khi cam kết chi phí/thời gian chính thức cho hạng mục này, do độ chính xác phụ thuộc công nghệ nhận diện điểm mốc khuôn mặt.</w:t>
            </w:r>
          </w:p>
        </w:tc>
      </w:tr>
      <w:tr>
        <w:tc>
          <w:tcPr>
            <w:tcW w:type="dxa" w:w="2268"/>
          </w:tcPr>
          <w:p>
            <w:r/>
            <w:r>
              <w:rPr>
                <w:sz w:val="20"/>
              </w:rPr>
              <w:t>Giai đoạn 5 — Hoàn thiện &amp; Ra mắt</w:t>
            </w:r>
          </w:p>
        </w:tc>
        <w:tc>
          <w:tcPr>
            <w:tcW w:type="dxa" w:w="1984"/>
          </w:tcPr>
          <w:p>
            <w:r/>
            <w:r>
              <w:rPr>
                <w:sz w:val="20"/>
              </w:rPr>
              <w:t>3–4 tuần</w:t>
            </w:r>
          </w:p>
        </w:tc>
        <w:tc>
          <w:tcPr>
            <w:tcW w:type="dxa" w:w="5386"/>
          </w:tcPr>
          <w:p>
            <w:r/>
            <w:r>
              <w:rPr>
                <w:sz w:val="20"/>
              </w:rPr>
              <w:t>QA đa thiết bị; tối ưu hiệu năng &amp; offline; hoàn thiện nội dung; đóng gói và nộp lên App Store/Google Play; đào tạo thầy sử dụng CMS.</w:t>
            </w:r>
          </w:p>
        </w:tc>
      </w:tr>
    </w:tbl>
    <w:p/>
    <w:p>
      <w:r>
        <w:br w:type="page"/>
      </w:r>
    </w:p>
    <w:p>
      <w:pPr>
        <w:pStyle w:val="Heading1"/>
      </w:pPr>
      <w:r>
        <w:t>6. Timeline tổng thể</w:t>
      </w:r>
    </w:p>
    <w:p>
      <w:r>
        <w:rPr>
          <w:b w:val="0"/>
          <w:i w:val="0"/>
          <w:sz w:val="22"/>
        </w:rPr>
        <w:t>Lộ trình tuần tự (an toàn nhất về nguồn lực). Giai đoạn 4 (R&amp;D) có thể tách một nhóm nhỏ chạy song song từ Giai đoạn 2 nếu ngân sách cho phép, để không kéo dài ngày ra mắt chính thức.</w:t>
      </w:r>
    </w:p>
    <w:tbl>
      <w:tblPr>
        <w:tblStyle w:val="TableGrid"/>
        <w:tblW w:type="auto" w:w="0"/>
        <w:jc w:val="center"/>
        <w:tblLook w:firstColumn="1" w:firstRow="1" w:lastColumn="0" w:lastRow="0" w:noHBand="0" w:noVBand="1" w:val="04A0"/>
      </w:tblPr>
      <w:tblGrid>
        <w:gridCol w:w="4320"/>
        <w:gridCol w:w="4320"/>
      </w:tblGrid>
      <w:tr>
        <w:tc>
          <w:tcPr>
            <w:tcW w:type="dxa" w:w="6803"/>
            <w:shd w:val="clear" w:color="auto" w:fill="1F4E79"/>
          </w:tcPr>
          <w:p>
            <w:r/>
            <w:r>
              <w:rPr>
                <w:b/>
                <w:color w:val="FFFFFF"/>
                <w:sz w:val="20"/>
              </w:rPr>
              <w:t>Mốc</w:t>
            </w:r>
          </w:p>
        </w:tc>
        <w:tc>
          <w:tcPr>
            <w:tcW w:type="dxa" w:w="2835"/>
            <w:shd w:val="clear" w:color="auto" w:fill="1F4E79"/>
          </w:tcPr>
          <w:p>
            <w:r/>
            <w:r>
              <w:rPr>
                <w:b/>
                <w:color w:val="FFFFFF"/>
                <w:sz w:val="20"/>
              </w:rPr>
              <w:t>Thời điểm</w:t>
            </w:r>
          </w:p>
        </w:tc>
      </w:tr>
      <w:tr>
        <w:tc>
          <w:tcPr>
            <w:tcW w:type="dxa" w:w="6803"/>
          </w:tcPr>
          <w:p>
            <w:r/>
            <w:r>
              <w:rPr>
                <w:sz w:val="20"/>
              </w:rPr>
              <w:t>Giai đoạn 0 — Khám phá &amp; Thiết kế</w:t>
            </w:r>
          </w:p>
        </w:tc>
        <w:tc>
          <w:tcPr>
            <w:tcW w:type="dxa" w:w="2835"/>
          </w:tcPr>
          <w:p>
            <w:r/>
            <w:r>
              <w:rPr>
                <w:sz w:val="20"/>
              </w:rPr>
              <w:t>Tuần 1 – 3</w:t>
            </w:r>
          </w:p>
        </w:tc>
      </w:tr>
      <w:tr>
        <w:tc>
          <w:tcPr>
            <w:tcW w:type="dxa" w:w="6803"/>
          </w:tcPr>
          <w:p>
            <w:r/>
            <w:r>
              <w:rPr>
                <w:sz w:val="20"/>
              </w:rPr>
              <w:t>Giai đoạn 1 — MVP lõi</w:t>
            </w:r>
          </w:p>
        </w:tc>
        <w:tc>
          <w:tcPr>
            <w:tcW w:type="dxa" w:w="2835"/>
          </w:tcPr>
          <w:p>
            <w:r/>
            <w:r>
              <w:rPr>
                <w:sz w:val="20"/>
              </w:rPr>
              <w:t>Tuần 4 – 13</w:t>
            </w:r>
          </w:p>
        </w:tc>
      </w:tr>
      <w:tr>
        <w:tc>
          <w:tcPr>
            <w:tcW w:type="dxa" w:w="6803"/>
          </w:tcPr>
          <w:p>
            <w:r/>
            <w:r>
              <w:rPr>
                <w:sz w:val="20"/>
              </w:rPr>
              <w:t>Giai đoạn 2 — Cá nhân hoá</w:t>
            </w:r>
          </w:p>
        </w:tc>
        <w:tc>
          <w:tcPr>
            <w:tcW w:type="dxa" w:w="2835"/>
          </w:tcPr>
          <w:p>
            <w:r/>
            <w:r>
              <w:rPr>
                <w:sz w:val="20"/>
              </w:rPr>
              <w:t>Tuần 14 – 19</w:t>
            </w:r>
          </w:p>
        </w:tc>
      </w:tr>
      <w:tr>
        <w:tc>
          <w:tcPr>
            <w:tcW w:type="dxa" w:w="6803"/>
          </w:tcPr>
          <w:p>
            <w:r/>
            <w:r>
              <w:rPr>
                <w:sz w:val="20"/>
              </w:rPr>
              <w:t>Giai đoạn 3 — Cộng đồng &amp; Tuỳ biến</w:t>
            </w:r>
          </w:p>
        </w:tc>
        <w:tc>
          <w:tcPr>
            <w:tcW w:type="dxa" w:w="2835"/>
          </w:tcPr>
          <w:p>
            <w:r/>
            <w:r>
              <w:rPr>
                <w:sz w:val="20"/>
              </w:rPr>
              <w:t>Tuần 20 – 26</w:t>
            </w:r>
          </w:p>
        </w:tc>
      </w:tr>
      <w:tr>
        <w:tc>
          <w:tcPr>
            <w:tcW w:type="dxa" w:w="6803"/>
          </w:tcPr>
          <w:p>
            <w:r/>
            <w:r>
              <w:rPr>
                <w:sz w:val="20"/>
              </w:rPr>
              <w:t>Giai đoạn 5 — Hoàn thiện &amp; Ra mắt (bản đầy đủ Trục 1–4)</w:t>
            </w:r>
          </w:p>
        </w:tc>
        <w:tc>
          <w:tcPr>
            <w:tcW w:type="dxa" w:w="2835"/>
          </w:tcPr>
          <w:p>
            <w:r/>
            <w:r>
              <w:rPr>
                <w:sz w:val="20"/>
              </w:rPr>
              <w:t>Tuần 27 – 30</w:t>
            </w:r>
          </w:p>
        </w:tc>
      </w:tr>
      <w:tr>
        <w:tc>
          <w:tcPr>
            <w:tcW w:type="dxa" w:w="6803"/>
          </w:tcPr>
          <w:p>
            <w:r/>
            <w:r>
              <w:rPr>
                <w:sz w:val="20"/>
              </w:rPr>
              <w:t>→ Ra mắt chính thức phiên bản đầy đủ</w:t>
            </w:r>
          </w:p>
        </w:tc>
        <w:tc>
          <w:tcPr>
            <w:tcW w:type="dxa" w:w="2835"/>
          </w:tcPr>
          <w:p>
            <w:r/>
            <w:r>
              <w:rPr>
                <w:sz w:val="20"/>
              </w:rPr>
              <w:t>Cuối tuần 30 (~7 tháng)</w:t>
            </w:r>
          </w:p>
        </w:tc>
      </w:tr>
      <w:tr>
        <w:tc>
          <w:tcPr>
            <w:tcW w:type="dxa" w:w="6803"/>
          </w:tcPr>
          <w:p>
            <w:r/>
            <w:r>
              <w:rPr>
                <w:sz w:val="20"/>
              </w:rPr>
              <w:t>Giai đoạn 4 — Nâng cao / R&amp;D (nếu làm tuần tự sau ra mắt)</w:t>
            </w:r>
          </w:p>
        </w:tc>
        <w:tc>
          <w:tcPr>
            <w:tcW w:type="dxa" w:w="2835"/>
          </w:tcPr>
          <w:p>
            <w:r/>
            <w:r>
              <w:rPr>
                <w:sz w:val="20"/>
              </w:rPr>
              <w:t>Tuần 31 – 40</w:t>
            </w:r>
          </w:p>
        </w:tc>
      </w:tr>
    </w:tbl>
    <w:p/>
    <w:p>
      <w:r>
        <w:rPr>
          <w:b w:val="0"/>
          <w:i/>
          <w:sz w:val="22"/>
        </w:rPr>
        <w:t>Ghi chú: nếu thầy muốn có bản dùng thử nội bộ sớm hơn, có thể ra mắt "soft launch" ngay sau Giai đoạn 1 (khoảng tuần 13, ~3 tháng) với đầy đủ Trục 1 + phần lõi Trục 2, trước khi hoàn thiện Trục 3–4.</w:t>
      </w:r>
    </w:p>
    <w:p>
      <w:r>
        <w:br w:type="page"/>
      </w:r>
    </w:p>
    <w:p>
      <w:pPr>
        <w:pStyle w:val="Heading1"/>
      </w:pPr>
      <w:r>
        <w:t>7. Báo giá theo từng chức năng</w:t>
      </w:r>
    </w:p>
    <w:p>
      <w:r>
        <w:rPr>
          <w:b/>
          <w:i w:val="0"/>
          <w:sz w:val="22"/>
        </w:rPr>
        <w:t xml:space="preserve">Đơn giá tham khảo: </w:t>
      </w:r>
    </w:p>
    <w:p>
      <w:r>
        <w:rPr>
          <w:b w:val="0"/>
          <w:i/>
          <w:sz w:val="22"/>
        </w:rPr>
        <w:t>Bảng dưới đây dùng đơn vị "ngày công" (bao gồm thiết kế + lập trình + kiểm thử quy đổi bình quân) với mức 1.000.000 đ/ngày công — mặt bằng phổ biến cho đội ngũ agency/freelance tầm trung tại Việt Nam năm 2026. Đây là số liệu ước tính tham khảo để thầy hình dung tỉ trọng chi phí giữa các hạng mục; báo giá chính thức cần chốt sau khi khảo sát chi tiết khối lượng dữ liệu thực tế và đơn vị triển khai cụ thể.</w:t>
      </w:r>
    </w:p>
    <w:p>
      <w:pPr>
        <w:pStyle w:val="Heading3"/>
      </w:pPr>
      <w:r>
        <w:t>Giai đoạn 0 — Khám phá &amp; Thiết kế</w:t>
      </w:r>
    </w:p>
    <w:tbl>
      <w:tblPr>
        <w:tblStyle w:val="TableGrid"/>
        <w:tblW w:type="auto" w:w="0"/>
        <w:jc w:val="center"/>
        <w:tblLook w:firstColumn="1" w:firstRow="1" w:lastColumn="0" w:lastRow="0" w:noHBand="0" w:noVBand="1" w:val="04A0"/>
      </w:tblPr>
      <w:tblGrid>
        <w:gridCol w:w="2880"/>
        <w:gridCol w:w="2880"/>
        <w:gridCol w:w="2880"/>
      </w:tblGrid>
      <w:tr>
        <w:tc>
          <w:tcPr>
            <w:tcW w:type="dxa" w:w="6236"/>
            <w:shd w:val="clear" w:color="auto" w:fill="1F4E79"/>
          </w:tcPr>
          <w:p>
            <w:r/>
            <w:r>
              <w:rPr>
                <w:b/>
                <w:color w:val="FFFFFF"/>
                <w:sz w:val="20"/>
              </w:rPr>
              <w:t>Hạng mục</w:t>
            </w:r>
          </w:p>
        </w:tc>
        <w:tc>
          <w:tcPr>
            <w:tcW w:type="dxa" w:w="1701"/>
            <w:shd w:val="clear" w:color="auto" w:fill="1F4E79"/>
          </w:tcPr>
          <w:p>
            <w:r/>
            <w:r>
              <w:rPr>
                <w:b/>
                <w:color w:val="FFFFFF"/>
                <w:sz w:val="20"/>
              </w:rPr>
              <w:t>Ngày công</w:t>
            </w:r>
          </w:p>
        </w:tc>
        <w:tc>
          <w:tcPr>
            <w:tcW w:type="dxa" w:w="2268"/>
            <w:shd w:val="clear" w:color="auto" w:fill="1F4E79"/>
          </w:tcPr>
          <w:p>
            <w:r/>
            <w:r>
              <w:rPr>
                <w:b/>
                <w:color w:val="FFFFFF"/>
                <w:sz w:val="20"/>
              </w:rPr>
              <w:t>Thành tiền</w:t>
            </w:r>
          </w:p>
        </w:tc>
      </w:tr>
      <w:tr>
        <w:tc>
          <w:tcPr>
            <w:tcW w:type="dxa" w:w="6236"/>
          </w:tcPr>
          <w:p>
            <w:r/>
            <w:r>
              <w:rPr>
                <w:sz w:val="20"/>
              </w:rPr>
              <w:t>Khám phá &amp; Thiết kế UI/UX (Giai đoạn 0)</w:t>
            </w:r>
          </w:p>
        </w:tc>
        <w:tc>
          <w:tcPr>
            <w:tcW w:type="dxa" w:w="1701"/>
          </w:tcPr>
          <w:p>
            <w:r/>
            <w:r>
              <w:rPr>
                <w:sz w:val="20"/>
              </w:rPr>
              <w:t>15 ngày</w:t>
            </w:r>
          </w:p>
        </w:tc>
        <w:tc>
          <w:tcPr>
            <w:tcW w:type="dxa" w:w="2268"/>
          </w:tcPr>
          <w:p>
            <w:r/>
            <w:r>
              <w:rPr>
                <w:sz w:val="20"/>
              </w:rPr>
              <w:t>15.000.000 đ</w:t>
            </w:r>
          </w:p>
        </w:tc>
      </w:tr>
      <w:tr>
        <w:tc>
          <w:tcPr>
            <w:tcW w:type="dxa" w:w="6236"/>
          </w:tcPr>
          <w:p>
            <w:r/>
            <w:r>
              <w:rPr>
                <w:sz w:val="20"/>
              </w:rPr>
              <w:t>Tạm tính</w:t>
            </w:r>
          </w:p>
        </w:tc>
        <w:tc>
          <w:tcPr>
            <w:tcW w:type="dxa" w:w="1701"/>
          </w:tcPr>
          <w:p>
            <w:r/>
            <w:r>
              <w:rPr>
                <w:sz w:val="20"/>
              </w:rPr>
              <w:t>15 ngày</w:t>
            </w:r>
          </w:p>
        </w:tc>
        <w:tc>
          <w:tcPr>
            <w:tcW w:type="dxa" w:w="2268"/>
          </w:tcPr>
          <w:p>
            <w:r/>
            <w:r>
              <w:rPr>
                <w:sz w:val="20"/>
              </w:rPr>
              <w:t>15.000.000 đ</w:t>
            </w:r>
          </w:p>
        </w:tc>
      </w:tr>
    </w:tbl>
    <w:p/>
    <w:p>
      <w:pPr>
        <w:pStyle w:val="Heading3"/>
      </w:pPr>
      <w:r>
        <w:t>Giai đoạn 1 — MVP lõi</w:t>
      </w:r>
    </w:p>
    <w:tbl>
      <w:tblPr>
        <w:tblStyle w:val="TableGrid"/>
        <w:tblW w:type="auto" w:w="0"/>
        <w:jc w:val="center"/>
        <w:tblLook w:firstColumn="1" w:firstRow="1" w:lastColumn="0" w:lastRow="0" w:noHBand="0" w:noVBand="1" w:val="04A0"/>
      </w:tblPr>
      <w:tblGrid>
        <w:gridCol w:w="2880"/>
        <w:gridCol w:w="2880"/>
        <w:gridCol w:w="2880"/>
      </w:tblGrid>
      <w:tr>
        <w:tc>
          <w:tcPr>
            <w:tcW w:type="dxa" w:w="6236"/>
            <w:shd w:val="clear" w:color="auto" w:fill="1F4E79"/>
          </w:tcPr>
          <w:p>
            <w:r/>
            <w:r>
              <w:rPr>
                <w:b/>
                <w:color w:val="FFFFFF"/>
                <w:sz w:val="20"/>
              </w:rPr>
              <w:t>Hạng mục</w:t>
            </w:r>
          </w:p>
        </w:tc>
        <w:tc>
          <w:tcPr>
            <w:tcW w:type="dxa" w:w="1701"/>
            <w:shd w:val="clear" w:color="auto" w:fill="1F4E79"/>
          </w:tcPr>
          <w:p>
            <w:r/>
            <w:r>
              <w:rPr>
                <w:b/>
                <w:color w:val="FFFFFF"/>
                <w:sz w:val="20"/>
              </w:rPr>
              <w:t>Ngày công</w:t>
            </w:r>
          </w:p>
        </w:tc>
        <w:tc>
          <w:tcPr>
            <w:tcW w:type="dxa" w:w="2268"/>
            <w:shd w:val="clear" w:color="auto" w:fill="1F4E79"/>
          </w:tcPr>
          <w:p>
            <w:r/>
            <w:r>
              <w:rPr>
                <w:b/>
                <w:color w:val="FFFFFF"/>
                <w:sz w:val="20"/>
              </w:rPr>
              <w:t>Thành tiền</w:t>
            </w:r>
          </w:p>
        </w:tc>
      </w:tr>
      <w:tr>
        <w:tc>
          <w:tcPr>
            <w:tcW w:type="dxa" w:w="6236"/>
          </w:tcPr>
          <w:p>
            <w:r/>
            <w:r>
              <w:rPr>
                <w:sz w:val="20"/>
              </w:rPr>
              <w:t>Đăng ký / Đăng nhập, phân quyền 3 vai trò</w:t>
            </w:r>
          </w:p>
        </w:tc>
        <w:tc>
          <w:tcPr>
            <w:tcW w:type="dxa" w:w="1701"/>
          </w:tcPr>
          <w:p>
            <w:r/>
            <w:r>
              <w:rPr>
                <w:sz w:val="20"/>
              </w:rPr>
              <w:t>10 ngày</w:t>
            </w:r>
          </w:p>
        </w:tc>
        <w:tc>
          <w:tcPr>
            <w:tcW w:type="dxa" w:w="2268"/>
          </w:tcPr>
          <w:p>
            <w:r/>
            <w:r>
              <w:rPr>
                <w:sz w:val="20"/>
              </w:rPr>
              <w:t>10.000.000 đ</w:t>
            </w:r>
          </w:p>
        </w:tc>
      </w:tr>
      <w:tr>
        <w:tc>
          <w:tcPr>
            <w:tcW w:type="dxa" w:w="6236"/>
          </w:tcPr>
          <w:p>
            <w:r/>
            <w:r>
              <w:rPr>
                <w:sz w:val="20"/>
              </w:rPr>
              <w:t>Trang chủ + tìm kiếm giọng nói/chữ</w:t>
            </w:r>
          </w:p>
        </w:tc>
        <w:tc>
          <w:tcPr>
            <w:tcW w:type="dxa" w:w="1701"/>
          </w:tcPr>
          <w:p>
            <w:r/>
            <w:r>
              <w:rPr>
                <w:sz w:val="20"/>
              </w:rPr>
              <w:t>12 ngày</w:t>
            </w:r>
          </w:p>
        </w:tc>
        <w:tc>
          <w:tcPr>
            <w:tcW w:type="dxa" w:w="2268"/>
          </w:tcPr>
          <w:p>
            <w:r/>
            <w:r>
              <w:rPr>
                <w:sz w:val="20"/>
              </w:rPr>
              <w:t>12.000.000 đ</w:t>
            </w:r>
          </w:p>
        </w:tc>
      </w:tr>
      <w:tr>
        <w:tc>
          <w:tcPr>
            <w:tcW w:type="dxa" w:w="6236"/>
          </w:tcPr>
          <w:p>
            <w:r/>
            <w:r>
              <w:rPr>
                <w:sz w:val="20"/>
              </w:rPr>
              <w:t>Luồng Triệu chứng → Bệnh → Phác đồ</w:t>
            </w:r>
          </w:p>
        </w:tc>
        <w:tc>
          <w:tcPr>
            <w:tcW w:type="dxa" w:w="1701"/>
          </w:tcPr>
          <w:p>
            <w:r/>
            <w:r>
              <w:rPr>
                <w:sz w:val="20"/>
              </w:rPr>
              <w:t>15 ngày</w:t>
            </w:r>
          </w:p>
        </w:tc>
        <w:tc>
          <w:tcPr>
            <w:tcW w:type="dxa" w:w="2268"/>
          </w:tcPr>
          <w:p>
            <w:r/>
            <w:r>
              <w:rPr>
                <w:sz w:val="20"/>
              </w:rPr>
              <w:t>15.000.000 đ</w:t>
            </w:r>
          </w:p>
        </w:tc>
      </w:tr>
      <w:tr>
        <w:tc>
          <w:tcPr>
            <w:tcW w:type="dxa" w:w="6236"/>
          </w:tcPr>
          <w:p>
            <w:r/>
            <w:r>
              <w:rPr>
                <w:sz w:val="20"/>
              </w:rPr>
              <w:t>Tra huyệt (danh sách, chi tiết, tìm từ khoá dân gian)</w:t>
            </w:r>
          </w:p>
        </w:tc>
        <w:tc>
          <w:tcPr>
            <w:tcW w:type="dxa" w:w="1701"/>
          </w:tcPr>
          <w:p>
            <w:r/>
            <w:r>
              <w:rPr>
                <w:sz w:val="20"/>
              </w:rPr>
              <w:t>10 ngày</w:t>
            </w:r>
          </w:p>
        </w:tc>
        <w:tc>
          <w:tcPr>
            <w:tcW w:type="dxa" w:w="2268"/>
          </w:tcPr>
          <w:p>
            <w:r/>
            <w:r>
              <w:rPr>
                <w:sz w:val="20"/>
              </w:rPr>
              <w:t>10.000.000 đ</w:t>
            </w:r>
          </w:p>
        </w:tc>
      </w:tr>
      <w:tr>
        <w:tc>
          <w:tcPr>
            <w:tcW w:type="dxa" w:w="6236"/>
          </w:tcPr>
          <w:p>
            <w:r/>
            <w:r>
              <w:rPr>
                <w:sz w:val="20"/>
              </w:rPr>
              <w:t>Đồ hình tương tác trên mặt (toạ độ 0–1, responsive)</w:t>
            </w:r>
          </w:p>
        </w:tc>
        <w:tc>
          <w:tcPr>
            <w:tcW w:type="dxa" w:w="1701"/>
          </w:tcPr>
          <w:p>
            <w:r/>
            <w:r>
              <w:rPr>
                <w:sz w:val="20"/>
              </w:rPr>
              <w:t>18 ngày</w:t>
            </w:r>
          </w:p>
        </w:tc>
        <w:tc>
          <w:tcPr>
            <w:tcW w:type="dxa" w:w="2268"/>
          </w:tcPr>
          <w:p>
            <w:r/>
            <w:r>
              <w:rPr>
                <w:sz w:val="20"/>
              </w:rPr>
              <w:t>18.000.000 đ</w:t>
            </w:r>
          </w:p>
        </w:tc>
      </w:tr>
      <w:tr>
        <w:tc>
          <w:tcPr>
            <w:tcW w:type="dxa" w:w="6236"/>
          </w:tcPr>
          <w:p>
            <w:r/>
            <w:r>
              <w:rPr>
                <w:sz w:val="20"/>
              </w:rPr>
              <w:t>Chi tiết Phác đồ + Wizard từng bước + banner cảnh báo</w:t>
            </w:r>
          </w:p>
        </w:tc>
        <w:tc>
          <w:tcPr>
            <w:tcW w:type="dxa" w:w="1701"/>
          </w:tcPr>
          <w:p>
            <w:r/>
            <w:r>
              <w:rPr>
                <w:sz w:val="20"/>
              </w:rPr>
              <w:t>15 ngày</w:t>
            </w:r>
          </w:p>
        </w:tc>
        <w:tc>
          <w:tcPr>
            <w:tcW w:type="dxa" w:w="2268"/>
          </w:tcPr>
          <w:p>
            <w:r/>
            <w:r>
              <w:rPr>
                <w:sz w:val="20"/>
              </w:rPr>
              <w:t>15.000.000 đ</w:t>
            </w:r>
          </w:p>
        </w:tc>
      </w:tr>
      <w:tr>
        <w:tc>
          <w:tcPr>
            <w:tcW w:type="dxa" w:w="6236"/>
          </w:tcPr>
          <w:p>
            <w:r/>
            <w:r>
              <w:rPr>
                <w:sz w:val="20"/>
              </w:rPr>
              <w:t>Nguyên lý / Dụng cụ / Giới thiệu (nội dung tĩnh)</w:t>
            </w:r>
          </w:p>
        </w:tc>
        <w:tc>
          <w:tcPr>
            <w:tcW w:type="dxa" w:w="1701"/>
          </w:tcPr>
          <w:p>
            <w:r/>
            <w:r>
              <w:rPr>
                <w:sz w:val="20"/>
              </w:rPr>
              <w:t>8 ngày</w:t>
            </w:r>
          </w:p>
        </w:tc>
        <w:tc>
          <w:tcPr>
            <w:tcW w:type="dxa" w:w="2268"/>
          </w:tcPr>
          <w:p>
            <w:r/>
            <w:r>
              <w:rPr>
                <w:sz w:val="20"/>
              </w:rPr>
              <w:t>8.000.000 đ</w:t>
            </w:r>
          </w:p>
        </w:tc>
      </w:tr>
      <w:tr>
        <w:tc>
          <w:tcPr>
            <w:tcW w:type="dxa" w:w="6236"/>
          </w:tcPr>
          <w:p>
            <w:r/>
            <w:r>
              <w:rPr>
                <w:sz w:val="20"/>
              </w:rPr>
              <w:t>Admin CMS (Huyệt, Đồ hình, Phác đồ, Bệnh, Nguyên lý, Dụng cụ)</w:t>
            </w:r>
          </w:p>
        </w:tc>
        <w:tc>
          <w:tcPr>
            <w:tcW w:type="dxa" w:w="1701"/>
          </w:tcPr>
          <w:p>
            <w:r/>
            <w:r>
              <w:rPr>
                <w:sz w:val="20"/>
              </w:rPr>
              <w:t>20 ngày</w:t>
            </w:r>
          </w:p>
        </w:tc>
        <w:tc>
          <w:tcPr>
            <w:tcW w:type="dxa" w:w="2268"/>
          </w:tcPr>
          <w:p>
            <w:r/>
            <w:r>
              <w:rPr>
                <w:sz w:val="20"/>
              </w:rPr>
              <w:t>20.000.000 đ</w:t>
            </w:r>
          </w:p>
        </w:tc>
      </w:tr>
      <w:tr>
        <w:tc>
          <w:tcPr>
            <w:tcW w:type="dxa" w:w="6236"/>
          </w:tcPr>
          <w:p>
            <w:r/>
            <w:r>
              <w:rPr>
                <w:sz w:val="20"/>
              </w:rPr>
              <w:t>Tạm tính</w:t>
            </w:r>
          </w:p>
        </w:tc>
        <w:tc>
          <w:tcPr>
            <w:tcW w:type="dxa" w:w="1701"/>
          </w:tcPr>
          <w:p>
            <w:r/>
            <w:r>
              <w:rPr>
                <w:sz w:val="20"/>
              </w:rPr>
              <w:t>108 ngày</w:t>
            </w:r>
          </w:p>
        </w:tc>
        <w:tc>
          <w:tcPr>
            <w:tcW w:type="dxa" w:w="2268"/>
          </w:tcPr>
          <w:p>
            <w:r/>
            <w:r>
              <w:rPr>
                <w:sz w:val="20"/>
              </w:rPr>
              <w:t>108.000.000 đ</w:t>
            </w:r>
          </w:p>
        </w:tc>
      </w:tr>
    </w:tbl>
    <w:p/>
    <w:p>
      <w:pPr>
        <w:pStyle w:val="Heading3"/>
      </w:pPr>
      <w:r>
        <w:t>Giai đoạn 2 — Cá nhân hoá</w:t>
      </w:r>
    </w:p>
    <w:tbl>
      <w:tblPr>
        <w:tblStyle w:val="TableGrid"/>
        <w:tblW w:type="auto" w:w="0"/>
        <w:jc w:val="center"/>
        <w:tblLook w:firstColumn="1" w:firstRow="1" w:lastColumn="0" w:lastRow="0" w:noHBand="0" w:noVBand="1" w:val="04A0"/>
      </w:tblPr>
      <w:tblGrid>
        <w:gridCol w:w="2880"/>
        <w:gridCol w:w="2880"/>
        <w:gridCol w:w="2880"/>
      </w:tblGrid>
      <w:tr>
        <w:tc>
          <w:tcPr>
            <w:tcW w:type="dxa" w:w="6236"/>
            <w:shd w:val="clear" w:color="auto" w:fill="1F4E79"/>
          </w:tcPr>
          <w:p>
            <w:r/>
            <w:r>
              <w:rPr>
                <w:b/>
                <w:color w:val="FFFFFF"/>
                <w:sz w:val="20"/>
              </w:rPr>
              <w:t>Hạng mục</w:t>
            </w:r>
          </w:p>
        </w:tc>
        <w:tc>
          <w:tcPr>
            <w:tcW w:type="dxa" w:w="1701"/>
            <w:shd w:val="clear" w:color="auto" w:fill="1F4E79"/>
          </w:tcPr>
          <w:p>
            <w:r/>
            <w:r>
              <w:rPr>
                <w:b/>
                <w:color w:val="FFFFFF"/>
                <w:sz w:val="20"/>
              </w:rPr>
              <w:t>Ngày công</w:t>
            </w:r>
          </w:p>
        </w:tc>
        <w:tc>
          <w:tcPr>
            <w:tcW w:type="dxa" w:w="2268"/>
            <w:shd w:val="clear" w:color="auto" w:fill="1F4E79"/>
          </w:tcPr>
          <w:p>
            <w:r/>
            <w:r>
              <w:rPr>
                <w:b/>
                <w:color w:val="FFFFFF"/>
                <w:sz w:val="20"/>
              </w:rPr>
              <w:t>Thành tiền</w:t>
            </w:r>
          </w:p>
        </w:tc>
      </w:tr>
      <w:tr>
        <w:tc>
          <w:tcPr>
            <w:tcW w:type="dxa" w:w="6236"/>
          </w:tcPr>
          <w:p>
            <w:r/>
            <w:r>
              <w:rPr>
                <w:sz w:val="20"/>
              </w:rPr>
              <w:t>Bệnh án / Nhật ký (form nhanh + lịch sử + biểu đồ)</w:t>
            </w:r>
          </w:p>
        </w:tc>
        <w:tc>
          <w:tcPr>
            <w:tcW w:type="dxa" w:w="1701"/>
          </w:tcPr>
          <w:p>
            <w:r/>
            <w:r>
              <w:rPr>
                <w:sz w:val="20"/>
              </w:rPr>
              <w:t>15 ngày</w:t>
            </w:r>
          </w:p>
        </w:tc>
        <w:tc>
          <w:tcPr>
            <w:tcW w:type="dxa" w:w="2268"/>
          </w:tcPr>
          <w:p>
            <w:r/>
            <w:r>
              <w:rPr>
                <w:sz w:val="20"/>
              </w:rPr>
              <w:t>15.000.000 đ</w:t>
            </w:r>
          </w:p>
        </w:tc>
      </w:tr>
      <w:tr>
        <w:tc>
          <w:tcPr>
            <w:tcW w:type="dxa" w:w="6236"/>
          </w:tcPr>
          <w:p>
            <w:r/>
            <w:r>
              <w:rPr>
                <w:sz w:val="20"/>
              </w:rPr>
              <w:t>Ghi chú &amp; Lưu</w:t>
            </w:r>
          </w:p>
        </w:tc>
        <w:tc>
          <w:tcPr>
            <w:tcW w:type="dxa" w:w="1701"/>
          </w:tcPr>
          <w:p>
            <w:r/>
            <w:r>
              <w:rPr>
                <w:sz w:val="20"/>
              </w:rPr>
              <w:t>5 ngày</w:t>
            </w:r>
          </w:p>
        </w:tc>
        <w:tc>
          <w:tcPr>
            <w:tcW w:type="dxa" w:w="2268"/>
          </w:tcPr>
          <w:p>
            <w:r/>
            <w:r>
              <w:rPr>
                <w:sz w:val="20"/>
              </w:rPr>
              <w:t>5.000.000 đ</w:t>
            </w:r>
          </w:p>
        </w:tc>
      </w:tr>
      <w:tr>
        <w:tc>
          <w:tcPr>
            <w:tcW w:type="dxa" w:w="6236"/>
          </w:tcPr>
          <w:p>
            <w:r/>
            <w:r>
              <w:rPr>
                <w:sz w:val="20"/>
              </w:rPr>
              <w:t>Nhắc nhở giờ làm (push notification)</w:t>
            </w:r>
          </w:p>
        </w:tc>
        <w:tc>
          <w:tcPr>
            <w:tcW w:type="dxa" w:w="1701"/>
          </w:tcPr>
          <w:p>
            <w:r/>
            <w:r>
              <w:rPr>
                <w:sz w:val="20"/>
              </w:rPr>
              <w:t>8 ngày</w:t>
            </w:r>
          </w:p>
        </w:tc>
        <w:tc>
          <w:tcPr>
            <w:tcW w:type="dxa" w:w="2268"/>
          </w:tcPr>
          <w:p>
            <w:r/>
            <w:r>
              <w:rPr>
                <w:sz w:val="20"/>
              </w:rPr>
              <w:t>8.000.000 đ</w:t>
            </w:r>
          </w:p>
        </w:tc>
      </w:tr>
      <w:tr>
        <w:tc>
          <w:tcPr>
            <w:tcW w:type="dxa" w:w="6236"/>
          </w:tcPr>
          <w:p>
            <w:r/>
            <w:r>
              <w:rPr>
                <w:sz w:val="20"/>
              </w:rPr>
              <w:t>Khoá học (danh sách + liên kết ngoài)</w:t>
            </w:r>
          </w:p>
        </w:tc>
        <w:tc>
          <w:tcPr>
            <w:tcW w:type="dxa" w:w="1701"/>
          </w:tcPr>
          <w:p>
            <w:r/>
            <w:r>
              <w:rPr>
                <w:sz w:val="20"/>
              </w:rPr>
              <w:t>5 ngày</w:t>
            </w:r>
          </w:p>
        </w:tc>
        <w:tc>
          <w:tcPr>
            <w:tcW w:type="dxa" w:w="2268"/>
          </w:tcPr>
          <w:p>
            <w:r/>
            <w:r>
              <w:rPr>
                <w:sz w:val="20"/>
              </w:rPr>
              <w:t>5.000.000 đ</w:t>
            </w:r>
          </w:p>
        </w:tc>
      </w:tr>
      <w:tr>
        <w:tc>
          <w:tcPr>
            <w:tcW w:type="dxa" w:w="6236"/>
          </w:tcPr>
          <w:p>
            <w:r/>
            <w:r>
              <w:rPr>
                <w:sz w:val="20"/>
              </w:rPr>
              <w:t>Liên kết Dụng cụ với site thương mại điện tử Dolic</w:t>
            </w:r>
          </w:p>
        </w:tc>
        <w:tc>
          <w:tcPr>
            <w:tcW w:type="dxa" w:w="1701"/>
          </w:tcPr>
          <w:p>
            <w:r/>
            <w:r>
              <w:rPr>
                <w:sz w:val="20"/>
              </w:rPr>
              <w:t>6 ngày</w:t>
            </w:r>
          </w:p>
        </w:tc>
        <w:tc>
          <w:tcPr>
            <w:tcW w:type="dxa" w:w="2268"/>
          </w:tcPr>
          <w:p>
            <w:r/>
            <w:r>
              <w:rPr>
                <w:sz w:val="20"/>
              </w:rPr>
              <w:t>6.000.000 đ</w:t>
            </w:r>
          </w:p>
        </w:tc>
      </w:tr>
      <w:tr>
        <w:tc>
          <w:tcPr>
            <w:tcW w:type="dxa" w:w="6236"/>
          </w:tcPr>
          <w:p>
            <w:r/>
            <w:r>
              <w:rPr>
                <w:sz w:val="20"/>
              </w:rPr>
              <w:t>Tạm tính</w:t>
            </w:r>
          </w:p>
        </w:tc>
        <w:tc>
          <w:tcPr>
            <w:tcW w:type="dxa" w:w="1701"/>
          </w:tcPr>
          <w:p>
            <w:r/>
            <w:r>
              <w:rPr>
                <w:sz w:val="20"/>
              </w:rPr>
              <w:t>39 ngày</w:t>
            </w:r>
          </w:p>
        </w:tc>
        <w:tc>
          <w:tcPr>
            <w:tcW w:type="dxa" w:w="2268"/>
          </w:tcPr>
          <w:p>
            <w:r/>
            <w:r>
              <w:rPr>
                <w:sz w:val="20"/>
              </w:rPr>
              <w:t>39.000.000 đ</w:t>
            </w:r>
          </w:p>
        </w:tc>
      </w:tr>
    </w:tbl>
    <w:p/>
    <w:p>
      <w:pPr>
        <w:pStyle w:val="Heading3"/>
      </w:pPr>
      <w:r>
        <w:t>Giai đoạn 3 — Cộng đồng &amp; Tuỳ biến</w:t>
      </w:r>
    </w:p>
    <w:tbl>
      <w:tblPr>
        <w:tblStyle w:val="TableGrid"/>
        <w:tblW w:type="auto" w:w="0"/>
        <w:jc w:val="center"/>
        <w:tblLook w:firstColumn="1" w:firstRow="1" w:lastColumn="0" w:lastRow="0" w:noHBand="0" w:noVBand="1" w:val="04A0"/>
      </w:tblPr>
      <w:tblGrid>
        <w:gridCol w:w="2880"/>
        <w:gridCol w:w="2880"/>
        <w:gridCol w:w="2880"/>
      </w:tblGrid>
      <w:tr>
        <w:tc>
          <w:tcPr>
            <w:tcW w:type="dxa" w:w="6236"/>
            <w:shd w:val="clear" w:color="auto" w:fill="1F4E79"/>
          </w:tcPr>
          <w:p>
            <w:r/>
            <w:r>
              <w:rPr>
                <w:b/>
                <w:color w:val="FFFFFF"/>
                <w:sz w:val="20"/>
              </w:rPr>
              <w:t>Hạng mục</w:t>
            </w:r>
          </w:p>
        </w:tc>
        <w:tc>
          <w:tcPr>
            <w:tcW w:type="dxa" w:w="1701"/>
            <w:shd w:val="clear" w:color="auto" w:fill="1F4E79"/>
          </w:tcPr>
          <w:p>
            <w:r/>
            <w:r>
              <w:rPr>
                <w:b/>
                <w:color w:val="FFFFFF"/>
                <w:sz w:val="20"/>
              </w:rPr>
              <w:t>Ngày công</w:t>
            </w:r>
          </w:p>
        </w:tc>
        <w:tc>
          <w:tcPr>
            <w:tcW w:type="dxa" w:w="2268"/>
            <w:shd w:val="clear" w:color="auto" w:fill="1F4E79"/>
          </w:tcPr>
          <w:p>
            <w:r/>
            <w:r>
              <w:rPr>
                <w:b/>
                <w:color w:val="FFFFFF"/>
                <w:sz w:val="20"/>
              </w:rPr>
              <w:t>Thành tiền</w:t>
            </w:r>
          </w:p>
        </w:tc>
      </w:tr>
      <w:tr>
        <w:tc>
          <w:tcPr>
            <w:tcW w:type="dxa" w:w="6236"/>
          </w:tcPr>
          <w:p>
            <w:r/>
            <w:r>
              <w:rPr>
                <w:sz w:val="20"/>
              </w:rPr>
              <w:t>Kết nối / Hỏi đáp / Tìm chuyên gia</w:t>
            </w:r>
          </w:p>
        </w:tc>
        <w:tc>
          <w:tcPr>
            <w:tcW w:type="dxa" w:w="1701"/>
          </w:tcPr>
          <w:p>
            <w:r/>
            <w:r>
              <w:rPr>
                <w:sz w:val="20"/>
              </w:rPr>
              <w:t>15 ngày</w:t>
            </w:r>
          </w:p>
        </w:tc>
        <w:tc>
          <w:tcPr>
            <w:tcW w:type="dxa" w:w="2268"/>
          </w:tcPr>
          <w:p>
            <w:r/>
            <w:r>
              <w:rPr>
                <w:sz w:val="20"/>
              </w:rPr>
              <w:t>15.000.000 đ</w:t>
            </w:r>
          </w:p>
        </w:tc>
      </w:tr>
      <w:tr>
        <w:tc>
          <w:tcPr>
            <w:tcW w:type="dxa" w:w="6236"/>
          </w:tcPr>
          <w:p>
            <w:r/>
            <w:r>
              <w:rPr>
                <w:sz w:val="20"/>
              </w:rPr>
              <w:t>Chia sẻ trải nghiệm (feed + kiểm duyệt admin)</w:t>
            </w:r>
          </w:p>
        </w:tc>
        <w:tc>
          <w:tcPr>
            <w:tcW w:type="dxa" w:w="1701"/>
          </w:tcPr>
          <w:p>
            <w:r/>
            <w:r>
              <w:rPr>
                <w:sz w:val="20"/>
              </w:rPr>
              <w:t>15 ngày</w:t>
            </w:r>
          </w:p>
        </w:tc>
        <w:tc>
          <w:tcPr>
            <w:tcW w:type="dxa" w:w="2268"/>
          </w:tcPr>
          <w:p>
            <w:r/>
            <w:r>
              <w:rPr>
                <w:sz w:val="20"/>
              </w:rPr>
              <w:t>15.000.000 đ</w:t>
            </w:r>
          </w:p>
        </w:tc>
      </w:tr>
      <w:tr>
        <w:tc>
          <w:tcPr>
            <w:tcW w:type="dxa" w:w="6236"/>
          </w:tcPr>
          <w:p>
            <w:r/>
            <w:r>
              <w:rPr>
                <w:sz w:val="20"/>
              </w:rPr>
              <w:t>Giao diện kéo-thả tuỳ biến (save/reset bố cục)</w:t>
            </w:r>
          </w:p>
        </w:tc>
        <w:tc>
          <w:tcPr>
            <w:tcW w:type="dxa" w:w="1701"/>
          </w:tcPr>
          <w:p>
            <w:r/>
            <w:r>
              <w:rPr>
                <w:sz w:val="20"/>
              </w:rPr>
              <w:t>15 ngày</w:t>
            </w:r>
          </w:p>
        </w:tc>
        <w:tc>
          <w:tcPr>
            <w:tcW w:type="dxa" w:w="2268"/>
          </w:tcPr>
          <w:p>
            <w:r/>
            <w:r>
              <w:rPr>
                <w:sz w:val="20"/>
              </w:rPr>
              <w:t>15.000.000 đ</w:t>
            </w:r>
          </w:p>
        </w:tc>
      </w:tr>
      <w:tr>
        <w:tc>
          <w:tcPr>
            <w:tcW w:type="dxa" w:w="6236"/>
          </w:tcPr>
          <w:p>
            <w:r/>
            <w:r>
              <w:rPr>
                <w:sz w:val="20"/>
              </w:rPr>
              <w:t>Tạm tính</w:t>
            </w:r>
          </w:p>
        </w:tc>
        <w:tc>
          <w:tcPr>
            <w:tcW w:type="dxa" w:w="1701"/>
          </w:tcPr>
          <w:p>
            <w:r/>
            <w:r>
              <w:rPr>
                <w:sz w:val="20"/>
              </w:rPr>
              <w:t>45 ngày</w:t>
            </w:r>
          </w:p>
        </w:tc>
        <w:tc>
          <w:tcPr>
            <w:tcW w:type="dxa" w:w="2268"/>
          </w:tcPr>
          <w:p>
            <w:r/>
            <w:r>
              <w:rPr>
                <w:sz w:val="20"/>
              </w:rPr>
              <w:t>45.000.000 đ</w:t>
            </w:r>
          </w:p>
        </w:tc>
      </w:tr>
    </w:tbl>
    <w:p/>
    <w:p>
      <w:pPr>
        <w:pStyle w:val="Heading3"/>
      </w:pPr>
      <w:r>
        <w:t>Giai đoạn 4 — Nâng cao / R&amp;D (ước tính sơ bộ, chốt lại sau PoC)</w:t>
      </w:r>
    </w:p>
    <w:tbl>
      <w:tblPr>
        <w:tblStyle w:val="TableGrid"/>
        <w:tblW w:type="auto" w:w="0"/>
        <w:jc w:val="center"/>
        <w:tblLook w:firstColumn="1" w:firstRow="1" w:lastColumn="0" w:lastRow="0" w:noHBand="0" w:noVBand="1" w:val="04A0"/>
      </w:tblPr>
      <w:tblGrid>
        <w:gridCol w:w="2880"/>
        <w:gridCol w:w="2880"/>
        <w:gridCol w:w="2880"/>
      </w:tblGrid>
      <w:tr>
        <w:tc>
          <w:tcPr>
            <w:tcW w:type="dxa" w:w="6236"/>
            <w:shd w:val="clear" w:color="auto" w:fill="1F4E79"/>
          </w:tcPr>
          <w:p>
            <w:r/>
            <w:r>
              <w:rPr>
                <w:b/>
                <w:color w:val="FFFFFF"/>
                <w:sz w:val="20"/>
              </w:rPr>
              <w:t>Hạng mục</w:t>
            </w:r>
          </w:p>
        </w:tc>
        <w:tc>
          <w:tcPr>
            <w:tcW w:type="dxa" w:w="1701"/>
            <w:shd w:val="clear" w:color="auto" w:fill="1F4E79"/>
          </w:tcPr>
          <w:p>
            <w:r/>
            <w:r>
              <w:rPr>
                <w:b/>
                <w:color w:val="FFFFFF"/>
                <w:sz w:val="20"/>
              </w:rPr>
              <w:t>Ngày công</w:t>
            </w:r>
          </w:p>
        </w:tc>
        <w:tc>
          <w:tcPr>
            <w:tcW w:type="dxa" w:w="2268"/>
            <w:shd w:val="clear" w:color="auto" w:fill="1F4E79"/>
          </w:tcPr>
          <w:p>
            <w:r/>
            <w:r>
              <w:rPr>
                <w:b/>
                <w:color w:val="FFFFFF"/>
                <w:sz w:val="20"/>
              </w:rPr>
              <w:t>Thành tiền</w:t>
            </w:r>
          </w:p>
        </w:tc>
      </w:tr>
      <w:tr>
        <w:tc>
          <w:tcPr>
            <w:tcW w:type="dxa" w:w="6236"/>
          </w:tcPr>
          <w:p>
            <w:r/>
            <w:r>
              <w:rPr>
                <w:sz w:val="20"/>
              </w:rPr>
              <w:t>Đồ hình toàn thân (body map selector)</w:t>
            </w:r>
          </w:p>
        </w:tc>
        <w:tc>
          <w:tcPr>
            <w:tcW w:type="dxa" w:w="1701"/>
          </w:tcPr>
          <w:p>
            <w:r/>
            <w:r>
              <w:rPr>
                <w:sz w:val="20"/>
              </w:rPr>
              <w:t>15 ngày</w:t>
            </w:r>
          </w:p>
        </w:tc>
        <w:tc>
          <w:tcPr>
            <w:tcW w:type="dxa" w:w="2268"/>
          </w:tcPr>
          <w:p>
            <w:r/>
            <w:r>
              <w:rPr>
                <w:sz w:val="20"/>
              </w:rPr>
              <w:t>15.000.000 đ</w:t>
            </w:r>
          </w:p>
        </w:tc>
      </w:tr>
      <w:tr>
        <w:tc>
          <w:tcPr>
            <w:tcW w:type="dxa" w:w="6236"/>
          </w:tcPr>
          <w:p>
            <w:r/>
            <w:r>
              <w:rPr>
                <w:sz w:val="20"/>
              </w:rPr>
              <w:t>Animation minh hoạ dùng dụng cụ (~5–8 dụng cụ khởi điểm)</w:t>
            </w:r>
          </w:p>
        </w:tc>
        <w:tc>
          <w:tcPr>
            <w:tcW w:type="dxa" w:w="1701"/>
          </w:tcPr>
          <w:p>
            <w:r/>
            <w:r>
              <w:rPr>
                <w:sz w:val="20"/>
              </w:rPr>
              <w:t>20 ngày</w:t>
            </w:r>
          </w:p>
        </w:tc>
        <w:tc>
          <w:tcPr>
            <w:tcW w:type="dxa" w:w="2268"/>
          </w:tcPr>
          <w:p>
            <w:r/>
            <w:r>
              <w:rPr>
                <w:sz w:val="20"/>
              </w:rPr>
              <w:t>20.000.000 đ</w:t>
            </w:r>
          </w:p>
        </w:tc>
      </w:tr>
      <w:tr>
        <w:tc>
          <w:tcPr>
            <w:tcW w:type="dxa" w:w="6236"/>
          </w:tcPr>
          <w:p>
            <w:r/>
            <w:r>
              <w:rPr>
                <w:sz w:val="20"/>
              </w:rPr>
              <w:t>Chụp ảnh mặt thật + AI overlay sơ đồ huyệt — giai đoạn PoC/thử nghiệm</w:t>
            </w:r>
          </w:p>
        </w:tc>
        <w:tc>
          <w:tcPr>
            <w:tcW w:type="dxa" w:w="1701"/>
          </w:tcPr>
          <w:p>
            <w:r/>
            <w:r>
              <w:rPr>
                <w:sz w:val="20"/>
              </w:rPr>
              <w:t>10 ngày</w:t>
            </w:r>
          </w:p>
        </w:tc>
        <w:tc>
          <w:tcPr>
            <w:tcW w:type="dxa" w:w="2268"/>
          </w:tcPr>
          <w:p>
            <w:r/>
            <w:r>
              <w:rPr>
                <w:sz w:val="20"/>
              </w:rPr>
              <w:t>10.000.000 đ</w:t>
            </w:r>
          </w:p>
        </w:tc>
      </w:tr>
      <w:tr>
        <w:tc>
          <w:tcPr>
            <w:tcW w:type="dxa" w:w="6236"/>
          </w:tcPr>
          <w:p>
            <w:r/>
            <w:r>
              <w:rPr>
                <w:sz w:val="20"/>
              </w:rPr>
              <w:t>Tạm tính</w:t>
            </w:r>
          </w:p>
        </w:tc>
        <w:tc>
          <w:tcPr>
            <w:tcW w:type="dxa" w:w="1701"/>
          </w:tcPr>
          <w:p>
            <w:r/>
            <w:r>
              <w:rPr>
                <w:sz w:val="20"/>
              </w:rPr>
              <w:t>45 ngày</w:t>
            </w:r>
          </w:p>
        </w:tc>
        <w:tc>
          <w:tcPr>
            <w:tcW w:type="dxa" w:w="2268"/>
          </w:tcPr>
          <w:p>
            <w:r/>
            <w:r>
              <w:rPr>
                <w:sz w:val="20"/>
              </w:rPr>
              <w:t>45.000.000 đ</w:t>
            </w:r>
          </w:p>
        </w:tc>
      </w:tr>
    </w:tbl>
    <w:p/>
    <w:p>
      <w:pPr>
        <w:pStyle w:val="Heading3"/>
      </w:pPr>
      <w:r>
        <w:t>Giai đoạn 5 — Hoàn thiện &amp; Ra mắt</w:t>
      </w:r>
    </w:p>
    <w:tbl>
      <w:tblPr>
        <w:tblStyle w:val="TableGrid"/>
        <w:tblW w:type="auto" w:w="0"/>
        <w:jc w:val="center"/>
        <w:tblLook w:firstColumn="1" w:firstRow="1" w:lastColumn="0" w:lastRow="0" w:noHBand="0" w:noVBand="1" w:val="04A0"/>
      </w:tblPr>
      <w:tblGrid>
        <w:gridCol w:w="2880"/>
        <w:gridCol w:w="2880"/>
        <w:gridCol w:w="2880"/>
      </w:tblGrid>
      <w:tr>
        <w:tc>
          <w:tcPr>
            <w:tcW w:type="dxa" w:w="6236"/>
            <w:shd w:val="clear" w:color="auto" w:fill="1F4E79"/>
          </w:tcPr>
          <w:p>
            <w:r/>
            <w:r>
              <w:rPr>
                <w:b/>
                <w:color w:val="FFFFFF"/>
                <w:sz w:val="20"/>
              </w:rPr>
              <w:t>Hạng mục</w:t>
            </w:r>
          </w:p>
        </w:tc>
        <w:tc>
          <w:tcPr>
            <w:tcW w:type="dxa" w:w="1701"/>
            <w:shd w:val="clear" w:color="auto" w:fill="1F4E79"/>
          </w:tcPr>
          <w:p>
            <w:r/>
            <w:r>
              <w:rPr>
                <w:b/>
                <w:color w:val="FFFFFF"/>
                <w:sz w:val="20"/>
              </w:rPr>
              <w:t>Ngày công</w:t>
            </w:r>
          </w:p>
        </w:tc>
        <w:tc>
          <w:tcPr>
            <w:tcW w:type="dxa" w:w="2268"/>
            <w:shd w:val="clear" w:color="auto" w:fill="1F4E79"/>
          </w:tcPr>
          <w:p>
            <w:r/>
            <w:r>
              <w:rPr>
                <w:b/>
                <w:color w:val="FFFFFF"/>
                <w:sz w:val="20"/>
              </w:rPr>
              <w:t>Thành tiền</w:t>
            </w:r>
          </w:p>
        </w:tc>
      </w:tr>
      <w:tr>
        <w:tc>
          <w:tcPr>
            <w:tcW w:type="dxa" w:w="6236"/>
          </w:tcPr>
          <w:p>
            <w:r/>
            <w:r>
              <w:rPr>
                <w:sz w:val="20"/>
              </w:rPr>
              <w:t>QA đa thiết bị, tối ưu hiệu năng, đóng gói phát hành, đào tạo CMS</w:t>
            </w:r>
          </w:p>
        </w:tc>
        <w:tc>
          <w:tcPr>
            <w:tcW w:type="dxa" w:w="1701"/>
          </w:tcPr>
          <w:p>
            <w:r/>
            <w:r>
              <w:rPr>
                <w:sz w:val="20"/>
              </w:rPr>
              <w:t>15 ngày</w:t>
            </w:r>
          </w:p>
        </w:tc>
        <w:tc>
          <w:tcPr>
            <w:tcW w:type="dxa" w:w="2268"/>
          </w:tcPr>
          <w:p>
            <w:r/>
            <w:r>
              <w:rPr>
                <w:sz w:val="20"/>
              </w:rPr>
              <w:t>15.000.000 đ</w:t>
            </w:r>
          </w:p>
        </w:tc>
      </w:tr>
      <w:tr>
        <w:tc>
          <w:tcPr>
            <w:tcW w:type="dxa" w:w="6236"/>
          </w:tcPr>
          <w:p>
            <w:r/>
            <w:r>
              <w:rPr>
                <w:sz w:val="20"/>
              </w:rPr>
              <w:t>Tạm tính</w:t>
            </w:r>
          </w:p>
        </w:tc>
        <w:tc>
          <w:tcPr>
            <w:tcW w:type="dxa" w:w="1701"/>
          </w:tcPr>
          <w:p>
            <w:r/>
            <w:r>
              <w:rPr>
                <w:sz w:val="20"/>
              </w:rPr>
              <w:t>15 ngày</w:t>
            </w:r>
          </w:p>
        </w:tc>
        <w:tc>
          <w:tcPr>
            <w:tcW w:type="dxa" w:w="2268"/>
          </w:tcPr>
          <w:p>
            <w:r/>
            <w:r>
              <w:rPr>
                <w:sz w:val="20"/>
              </w:rPr>
              <w:t>15.000.000 đ</w:t>
            </w:r>
          </w:p>
        </w:tc>
      </w:tr>
    </w:tbl>
    <w:p/>
    <w:p>
      <w:pPr>
        <w:pStyle w:val="Heading3"/>
      </w:pPr>
      <w:r>
        <w:t>Tổng cộng</w:t>
      </w:r>
    </w:p>
    <w:tbl>
      <w:tblPr>
        <w:tblStyle w:val="TableGrid"/>
        <w:tblW w:type="auto" w:w="0"/>
        <w:jc w:val="center"/>
        <w:tblLook w:firstColumn="1" w:firstRow="1" w:lastColumn="0" w:lastRow="0" w:noHBand="0" w:noVBand="1" w:val="04A0"/>
      </w:tblPr>
      <w:tblGrid>
        <w:gridCol w:w="2880"/>
        <w:gridCol w:w="2880"/>
        <w:gridCol w:w="2880"/>
      </w:tblGrid>
      <w:tr>
        <w:tc>
          <w:tcPr>
            <w:tcW w:type="dxa" w:w="6236"/>
            <w:shd w:val="clear" w:color="auto" w:fill="1F4E79"/>
          </w:tcPr>
          <w:p>
            <w:r/>
            <w:r>
              <w:rPr>
                <w:b/>
                <w:color w:val="FFFFFF"/>
                <w:sz w:val="20"/>
              </w:rPr>
              <w:t>Hạng mục</w:t>
            </w:r>
          </w:p>
        </w:tc>
        <w:tc>
          <w:tcPr>
            <w:tcW w:type="dxa" w:w="1701"/>
            <w:shd w:val="clear" w:color="auto" w:fill="1F4E79"/>
          </w:tcPr>
          <w:p>
            <w:r/>
            <w:r>
              <w:rPr>
                <w:b/>
                <w:color w:val="FFFFFF"/>
                <w:sz w:val="20"/>
              </w:rPr>
              <w:t>Ngày công</w:t>
            </w:r>
          </w:p>
        </w:tc>
        <w:tc>
          <w:tcPr>
            <w:tcW w:type="dxa" w:w="2268"/>
            <w:shd w:val="clear" w:color="auto" w:fill="1F4E79"/>
          </w:tcPr>
          <w:p>
            <w:r/>
            <w:r>
              <w:rPr>
                <w:b/>
                <w:color w:val="FFFFFF"/>
                <w:sz w:val="20"/>
              </w:rPr>
              <w:t>Thành tiền</w:t>
            </w:r>
          </w:p>
        </w:tc>
      </w:tr>
      <w:tr>
        <w:tc>
          <w:tcPr>
            <w:tcW w:type="dxa" w:w="6236"/>
          </w:tcPr>
          <w:p>
            <w:r/>
            <w:r>
              <w:rPr>
                <w:sz w:val="20"/>
              </w:rPr>
              <w:t>Tổng ngày công triển khai (GĐ0–GĐ5, chưa gồm AI ảnh mặt bản đầy đủ)</w:t>
            </w:r>
          </w:p>
        </w:tc>
        <w:tc>
          <w:tcPr>
            <w:tcW w:type="dxa" w:w="1701"/>
          </w:tcPr>
          <w:p>
            <w:r/>
            <w:r>
              <w:rPr>
                <w:sz w:val="20"/>
              </w:rPr>
              <w:t>267 ngày</w:t>
            </w:r>
          </w:p>
        </w:tc>
        <w:tc>
          <w:tcPr>
            <w:tcW w:type="dxa" w:w="2268"/>
          </w:tcPr>
          <w:p>
            <w:r/>
            <w:r>
              <w:rPr>
                <w:sz w:val="20"/>
              </w:rPr>
              <w:t>267.000.000 đ</w:t>
            </w:r>
          </w:p>
        </w:tc>
      </w:tr>
      <w:tr>
        <w:tc>
          <w:tcPr>
            <w:tcW w:type="dxa" w:w="6236"/>
          </w:tcPr>
          <w:p>
            <w:r/>
            <w:r>
              <w:rPr>
                <w:sz w:val="20"/>
              </w:rPr>
              <w:t>Quản lý dự án &amp; QA xuyên suốt (~12% tổng effort)</w:t>
            </w:r>
          </w:p>
        </w:tc>
        <w:tc>
          <w:tcPr>
            <w:tcW w:type="dxa" w:w="1701"/>
          </w:tcPr>
          <w:p>
            <w:r/>
            <w:r>
              <w:rPr>
                <w:sz w:val="20"/>
              </w:rPr>
              <w:t>—</w:t>
            </w:r>
          </w:p>
        </w:tc>
        <w:tc>
          <w:tcPr>
            <w:tcW w:type="dxa" w:w="2268"/>
          </w:tcPr>
          <w:p>
            <w:r/>
            <w:r>
              <w:rPr>
                <w:sz w:val="20"/>
              </w:rPr>
              <w:t>32.040.000 đ</w:t>
            </w:r>
          </w:p>
        </w:tc>
      </w:tr>
      <w:tr>
        <w:tc>
          <w:tcPr>
            <w:tcW w:type="dxa" w:w="6236"/>
          </w:tcPr>
          <w:p>
            <w:r/>
            <w:r>
              <w:rPr>
                <w:sz w:val="20"/>
              </w:rPr>
              <w:t>TỔNG ƯỚC TÍNH</w:t>
            </w:r>
          </w:p>
        </w:tc>
        <w:tc>
          <w:tcPr>
            <w:tcW w:type="dxa" w:w="1701"/>
          </w:tcPr>
          <w:p>
            <w:r/>
            <w:r>
              <w:rPr>
                <w:sz w:val="20"/>
              </w:rPr>
              <w:t>—</w:t>
            </w:r>
          </w:p>
        </w:tc>
        <w:tc>
          <w:tcPr>
            <w:tcW w:type="dxa" w:w="2268"/>
          </w:tcPr>
          <w:p>
            <w:r/>
            <w:r>
              <w:rPr>
                <w:sz w:val="20"/>
              </w:rPr>
              <w:t>299.040.000 đ</w:t>
            </w:r>
          </w:p>
        </w:tc>
      </w:tr>
    </w:tbl>
    <w:p/>
    <w:p>
      <w:r>
        <w:rPr>
          <w:b w:val="0"/>
          <w:i/>
          <w:sz w:val="22"/>
        </w:rPr>
        <w:t>Tương đương khoảng 11.502 USD (tỉ giá tham khảo 26.000 đ/USD). Số này CHƯA bao gồm: chi phí triển khai đầy đủ tính năng AI ảnh mặt → sơ đồ huyệt sau khi PoC xác nhận khả thi (ước tính sơ bộ thêm 35–50 ngày công nếu triển khai). phí tài khoản nhà phát triển (Google Play ~25 USD một lần. Apple Developer ~99 USD/năm). và chi phí hạ tầng máy chủ/lưu trữ vận hành hằng tháng (tham khảo 2–5 triệu đ/tháng tuỳ lượng người dùng).</w:t>
      </w:r>
    </w:p>
    <w:p>
      <w:r>
        <w:br w:type="page"/>
      </w:r>
    </w:p>
    <w:p>
      <w:pPr>
        <w:pStyle w:val="Heading1"/>
      </w:pPr>
      <w:r>
        <w:t>8. Giả định, rủi ro &amp; điều khoản thanh toán</w:t>
      </w:r>
    </w:p>
    <w:p>
      <w:pPr>
        <w:pStyle w:val="Heading2"/>
      </w:pPr>
      <w:r>
        <w:t>8.1 Giả định</w:t>
      </w:r>
    </w:p>
    <w:p>
      <w:pPr>
        <w:pStyle w:val="ListBullet"/>
      </w:pPr>
      <w:r>
        <w:t>Thầy cung cấp nội dung chuyên môn gốc (văn bản, hình ảnh) cho Huyệt, Đồ hình, Phác đồ, Bệnh, Nguyên lý, Dụng cụ — đội triển khai không tự biên soạn nội dung y học.</w:t>
      </w:r>
    </w:p>
    <w:p>
      <w:pPr>
        <w:pStyle w:val="ListBullet"/>
      </w:pPr>
      <w:r>
        <w:t>Đơn giá ngày công dựa trên mặt bằng agency/freelance tầm trung tại Việt Nam, có thể thay đổi tuỳ đơn vị triển khai thực tế được chọn.</w:t>
      </w:r>
    </w:p>
    <w:p>
      <w:pPr>
        <w:pStyle w:val="ListBullet"/>
      </w:pPr>
      <w:r>
        <w:t>Báo giá chưa bao gồm chi phí tư vấn pháp lý/y khoa nếu ứng dụng cần được rà soát như một sản phẩm liên quan tư vấn sức khoẻ.</w:t>
      </w:r>
    </w:p>
    <w:p>
      <w:pPr>
        <w:pStyle w:val="Heading2"/>
      </w:pPr>
      <w:r>
        <w:t>8.2 Rủi ro cần lưu ý</w:t>
      </w:r>
    </w:p>
    <w:p>
      <w:pPr>
        <w:pStyle w:val="ListBullet"/>
      </w:pPr>
      <w:r>
        <w:t>Tính năng AI ảnh mặt → sơ đồ huyệt có độ chính xác phụ thuộc chất lượng ảnh đầu vào và công nghệ nhận diện điểm mốc khuôn mặt (face landmark detection); cần làm PoC riêng trước khi cam kết chi phí/thời gian chính thức, đồng thời cân nhắc yếu tố bảo mật dữ liệu sinh trắc học khi lưu trữ ảnh khuôn mặt người dùng.</w:t>
      </w:r>
    </w:p>
    <w:p>
      <w:pPr>
        <w:pStyle w:val="ListBullet"/>
      </w:pPr>
      <w:r>
        <w:t>Nội dung Cộng đồng liên quan đến sức khoẻ cần quy trình kiểm duyệt chặt chẽ để tránh rủi ro lan truyền thông tin tư vấn y khoa sai lệch.</w:t>
      </w:r>
    </w:p>
    <w:p>
      <w:pPr>
        <w:pStyle w:val="ListBullet"/>
      </w:pPr>
      <w:r>
        <w:t>Khối lượng và chất lượng dữ liệu khởi điểm (số huyệt, số phác đồ) do thầy cung cấp ảnh hưởng trực tiếp đến thời gian đạt tiêu chí MVP ở Mục B.4.</w:t>
      </w:r>
    </w:p>
    <w:p>
      <w:pPr>
        <w:pStyle w:val="Heading2"/>
      </w:pPr>
      <w:r>
        <w:t>8.3 Đề xuất điều khoản thanh toán</w:t>
      </w:r>
    </w:p>
    <w:p>
      <w:pPr>
        <w:pStyle w:val="ListBullet"/>
      </w:pPr>
      <w:r>
        <w:t>Tạm ứng 30% khi ký kết, bắt đầu Giai đoạn 0.</w:t>
      </w:r>
    </w:p>
    <w:p>
      <w:pPr>
        <w:pStyle w:val="ListBullet"/>
      </w:pPr>
      <w:r>
        <w:t>Thanh toán theo từng giai đoạn khi nghiệm thu demo (Giai đoạn 1 → 2 → 3 → 5), mỗi lần theo tỉ lệ khối lượng công việc hoàn thành.</w:t>
      </w:r>
    </w:p>
    <w:p>
      <w:pPr>
        <w:pStyle w:val="ListBullet"/>
      </w:pPr>
      <w:r>
        <w:t>Giai đoạn 4 (Nâng cao/R&amp;D) báo giá và thanh toán riêng sau khi có kết quả PoC.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